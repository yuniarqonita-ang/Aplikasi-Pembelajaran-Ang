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2"/>
        </w:rPr>
        <w:t>📘 MODUL PRAKTIK LANGSUNG PINTASAN KEYBOARD MICROSOFT WORD</w:t>
        <w:br/>
        <w:t>(Buka di Aplikasi MS Word &amp; Praktekkan Langsung!)</w:t>
      </w:r>
    </w:p>
    <w:p>
      <w:r>
        <w:t>Cara Pakai File Latihan Ini:</w:t>
        <w:br/>
        <w:t>1. Gunakan file .docx ini langsung di dalam aplikasi Microsoft Word di laptop/PC Anda.</w:t>
        <w:br/>
        <w:t>2. Di bawah ini terdapat Misi Latihan Praktik Nyata. Blok teks yang ditandai '👉 PRAKTEK DI SINI' lalu tekan tombol pintasan yang diminta di keyboard fisik Anda!</w:t>
        <w:br/>
        <w:t>3. Di bagian bawah dokumen ini juga dilampirkan Katalog Lengkap seluruh Pintasan Keyboard Word dari dokumen referensi resmi.</w:t>
      </w:r>
    </w:p>
    <w:p>
      <w:r>
        <w:rPr>
          <w:b/>
          <w:color w:val="0284C7"/>
          <w:sz w:val="24"/>
        </w:rPr>
        <w:t>MISI PRAKTEK 1: Menebalkan, Memiringkan &amp; Menggarisbawahi Teks (Ctrl+B, Ctrl+I, Ctrl+U)</w:t>
      </w:r>
    </w:p>
    <w:p>
      <w:r>
        <w:rPr>
          <w:i/>
        </w:rPr>
        <w:t>Instruksi: Blok kalimat latihan di bawah ini, lalu tekan Ctrl + B (Bold), Ctrl + I (Italic), dan Ctrl + U (Underline) di keyboard Anda!</w:t>
      </w:r>
    </w:p>
    <w:tbl>
      <w:tblPr>
        <w:tblStyle w:val="TableGrid"/>
        <w:tblW w:type="auto" w:w="0"/>
        <w:tblLook w:firstColumn="1" w:firstRow="1" w:lastColumn="0" w:lastRow="0" w:noHBand="0" w:noVBand="1" w:val="04A0"/>
      </w:tblPr>
      <w:tblGrid>
        <w:gridCol w:w="8640"/>
      </w:tblGrid>
      <w:tr>
        <w:tc>
          <w:tcPr>
            <w:tcW w:type="dxa" w:w="8640"/>
          </w:tcPr>
          <w:p>
            <w:r>
              <w:rPr>
                <w:sz w:val="22"/>
              </w:rPr>
              <w:t>👉 PRAKTEK DI SINI: Laporan Keuangan Tahunan PT Nusantara Jaya Abadi Tahun Anggaran 2026.</w:t>
            </w:r>
          </w:p>
        </w:tc>
      </w:tr>
    </w:tbl>
    <w:p/>
    <w:p>
      <w:r>
        <w:rPr>
          <w:b/>
          <w:color w:val="0284C7"/>
          <w:sz w:val="24"/>
        </w:rPr>
        <w:t>MISI PRAKTEK 2: Meratakan Paragraf ke Tengah &amp; Rata Kiri-Kanan / Justify (Ctrl+E &amp; Ctrl+J)</w:t>
      </w:r>
    </w:p>
    <w:p>
      <w:r>
        <w:rPr>
          <w:i/>
        </w:rPr>
        <w:t>Instruksi: Klik pada paragraf pertama lalu tekan Ctrl + E agar rata tengah. Kemudian klik pada paragraf kedua lalu tekan Ctrl + J agar rata kiri-kanan rapi seperti koran!</w:t>
      </w:r>
    </w:p>
    <w:tbl>
      <w:tblPr>
        <w:tblStyle w:val="TableGrid"/>
        <w:tblW w:type="auto" w:w="0"/>
        <w:tblLook w:firstColumn="1" w:firstRow="1" w:lastColumn="0" w:lastRow="0" w:noHBand="0" w:noVBand="1" w:val="04A0"/>
      </w:tblPr>
      <w:tblGrid>
        <w:gridCol w:w="8640"/>
      </w:tblGrid>
      <w:tr>
        <w:tc>
          <w:tcPr>
            <w:tcW w:type="dxa" w:w="8640"/>
          </w:tcPr>
          <w:p>
            <w:r>
              <w:rPr>
                <w:sz w:val="22"/>
              </w:rPr>
              <w:t>👉 PRAKTEK CTRL+E (RATA TENGAH) DI SINI: SURAT KEPUTUSAN DIREKSI NOMOR 045/SK-DIR/X/2026</w:t>
              <w:br/>
              <w:t>👉 PRAKTEK CTRL+J (RATA KIRI-KANAN) DI SINI: Sehubungan dengan peningkatan mutu pelayanan administrasi perkantoran, seluruh staf diwajibkan menguasai pintasan keyboard Microsoft Word dan Microsoft Excel agar penyelesaian dokumen berjalan tiga kali lebih cepat, rapi, dan akurat tanpa bergantung pada klik mouse manual.</w:t>
            </w:r>
          </w:p>
        </w:tc>
      </w:tr>
    </w:tbl>
    <w:p/>
    <w:p>
      <w:r>
        <w:rPr>
          <w:b/>
          <w:color w:val="0284C7"/>
          <w:sz w:val="24"/>
        </w:rPr>
        <w:t>MISI PRAKTEK 3: Memperbesar &amp; Memperkecil Ukuran Huruf Cepat (Ctrl+] dan Ctrl+[)</w:t>
      </w:r>
    </w:p>
    <w:p>
      <w:r>
        <w:rPr>
          <w:i/>
        </w:rPr>
        <w:t>Instruksi: Blok kalimat di bawah ini, lalu tekan Ctrl + ] beberapa kali untuk memperbesar ukuran font, atau Ctrl + [ untuk memperkecilnya!</w:t>
      </w:r>
    </w:p>
    <w:tbl>
      <w:tblPr>
        <w:tblStyle w:val="TableGrid"/>
        <w:tblW w:type="auto" w:w="0"/>
        <w:tblLook w:firstColumn="1" w:firstRow="1" w:lastColumn="0" w:lastRow="0" w:noHBand="0" w:noVBand="1" w:val="04A0"/>
      </w:tblPr>
      <w:tblGrid>
        <w:gridCol w:w="8640"/>
      </w:tblGrid>
      <w:tr>
        <w:tc>
          <w:tcPr>
            <w:tcW w:type="dxa" w:w="8640"/>
          </w:tcPr>
          <w:p>
            <w:r>
              <w:rPr>
                <w:sz w:val="22"/>
              </w:rPr>
              <w:t>👉 PRAKTEK DI SINI: PENGUMUMAN PENTING RAPAT EVALUasi KUARTAL IV</w:t>
            </w:r>
          </w:p>
        </w:tc>
      </w:tr>
    </w:tbl>
    <w:p/>
    <w:p>
      <w:r>
        <w:rPr>
          <w:b/>
          <w:color w:val="0284C7"/>
          <w:sz w:val="24"/>
        </w:rPr>
        <w:t>MISI PRAKTEK 4: Mengubah Huruf Menjadi KAPITAL SEMUA (Ctrl+Shift+A atau Shift+F3)</w:t>
      </w:r>
    </w:p>
    <w:p>
      <w:r>
        <w:rPr>
          <w:i/>
        </w:rPr>
        <w:t>Instruksi: Blok kalimat berhuruf kecil di bawah ini, lalu tekan Ctrl + Shift + A (atau Shift + F3) agar langsung berubah menjadi HURUF BESAR SEMUA tanpa mengetik ulang!</w:t>
      </w:r>
    </w:p>
    <w:tbl>
      <w:tblPr>
        <w:tblStyle w:val="TableGrid"/>
        <w:tblW w:type="auto" w:w="0"/>
        <w:tblLook w:firstColumn="1" w:firstRow="1" w:lastColumn="0" w:lastRow="0" w:noHBand="0" w:noVBand="1" w:val="04A0"/>
      </w:tblPr>
      <w:tblGrid>
        <w:gridCol w:w="8640"/>
      </w:tblGrid>
      <w:tr>
        <w:tc>
          <w:tcPr>
            <w:tcW w:type="dxa" w:w="8640"/>
          </w:tcPr>
          <w:p>
            <w:r>
              <w:rPr>
                <w:sz w:val="22"/>
              </w:rPr>
              <w:t>👉 PRAKTEK DI SINI: berita acara serah terima inventaris laboratorium komputer</w:t>
            </w:r>
          </w:p>
        </w:tc>
      </w:tr>
    </w:tbl>
    <w:p/>
    <w:p>
      <w:r>
        <w:rPr>
          <w:b/>
          <w:color w:val="0284C7"/>
          <w:sz w:val="24"/>
        </w:rPr>
        <w:t>MISI PRAKTEK 5: Membuat Pangkat Atas / Superscript &amp; Subscript (Ctrl+Shift++ dan Ctrl+=)</w:t>
      </w:r>
    </w:p>
    <w:p>
      <w:r>
        <w:rPr>
          <w:i/>
        </w:rPr>
        <w:t>Instruksi: Blok angka '2' pada H2O lalu tekan Ctrl + = (Subscript). Kemudian blok angka '2' pada m2 lalu tekan Ctrl + Shift + + (Superscript)!</w:t>
      </w:r>
    </w:p>
    <w:tbl>
      <w:tblPr>
        <w:tblStyle w:val="TableGrid"/>
        <w:tblW w:type="auto" w:w="0"/>
        <w:tblLook w:firstColumn="1" w:firstRow="1" w:lastColumn="0" w:lastRow="0" w:noHBand="0" w:noVBand="1" w:val="04A0"/>
      </w:tblPr>
      <w:tblGrid>
        <w:gridCol w:w="8640"/>
      </w:tblGrid>
      <w:tr>
        <w:tc>
          <w:tcPr>
            <w:tcW w:type="dxa" w:w="8640"/>
          </w:tcPr>
          <w:p>
            <w:r>
              <w:rPr>
                <w:sz w:val="22"/>
              </w:rPr>
              <w:t>👉 PRAKTEK DI SINI: Rumus kimia air murni adalah H2O dan luas gedung kantor adalah 450 m2.</w:t>
            </w:r>
          </w:p>
        </w:tc>
      </w:tr>
    </w:tbl>
    <w:p/>
    <w:p>
      <w:r>
        <w:rPr>
          <w:b/>
          <w:color w:val="0284C7"/>
          <w:sz w:val="24"/>
        </w:rPr>
        <w:t>MISI PRAKTEK 6: Mengatur Spasi Antar-Baris Paragraf (Ctrl+1, Ctrl+2, Ctrl+5)</w:t>
      </w:r>
    </w:p>
    <w:p>
      <w:r>
        <w:rPr>
          <w:i/>
        </w:rPr>
        <w:t>Instruksi: Klik di dalam paragraf di bawah ini, lalu tekan Ctrl + 2 (Spasi Ganda / 2.0), kemudian tekan Ctrl + 5 (Spasi 1.5), dan Ctrl + 1 (Spasi 1.0)!</w:t>
      </w:r>
    </w:p>
    <w:tbl>
      <w:tblPr>
        <w:tblStyle w:val="TableGrid"/>
        <w:tblW w:type="auto" w:w="0"/>
        <w:tblLook w:firstColumn="1" w:firstRow="1" w:lastColumn="0" w:lastRow="0" w:noHBand="0" w:noVBand="1" w:val="04A0"/>
      </w:tblPr>
      <w:tblGrid>
        <w:gridCol w:w="8640"/>
      </w:tblGrid>
      <w:tr>
        <w:tc>
          <w:tcPr>
            <w:tcW w:type="dxa" w:w="8640"/>
          </w:tcPr>
          <w:p>
            <w:r>
              <w:rPr>
                <w:sz w:val="22"/>
              </w:rPr>
              <w:t>👉 PRAKTEK DI SINI: Paragraf ini digunakan untuk menguji perubahan jarak antarbaris secara instan menggunakan kombinasi tombol Ctrl+1, Ctrl+2, dan Ctrl+5 pada keyboard fisik Anda tanpa perlu membuka menu Paragraph di Ribbon.</w:t>
            </w:r>
          </w:p>
        </w:tc>
      </w:tr>
    </w:tbl>
    <w:p/>
    <w:p>
      <w:r>
        <w:rPr>
          <w:b/>
          <w:color w:val="0284C7"/>
          <w:sz w:val="24"/>
        </w:rPr>
        <w:t>MISI PRAKTEK 7: Mencari &amp; Mengganti Kata Otomatis / Find &amp; Replace (Ctrl+H)</w:t>
      </w:r>
    </w:p>
    <w:p>
      <w:r>
        <w:rPr>
          <w:i/>
        </w:rPr>
        <w:t>Instruksi: Tekan Ctrl + H di keyboard Anda. Pada kotak 'Find what' ketik: Cabang Lama, dan pada kotak 'Replace with' ketik: Kantor Pusat, lalu klik Replace All!</w:t>
      </w:r>
    </w:p>
    <w:tbl>
      <w:tblPr>
        <w:tblStyle w:val="TableGrid"/>
        <w:tblW w:type="auto" w:w="0"/>
        <w:tblLook w:firstColumn="1" w:firstRow="1" w:lastColumn="0" w:lastRow="0" w:noHBand="0" w:noVBand="1" w:val="04A0"/>
      </w:tblPr>
      <w:tblGrid>
        <w:gridCol w:w="8640"/>
      </w:tblGrid>
      <w:tr>
        <w:tc>
          <w:tcPr>
            <w:tcW w:type="dxa" w:w="8640"/>
          </w:tcPr>
          <w:p>
            <w:r>
              <w:rPr>
                <w:sz w:val="22"/>
              </w:rPr>
              <w:t>👉 PRAKTEK DI SINI: Dokumen ini dikirim dari Cabang Lama menuju divisi keuangan Cabang Lama untuk diverifikasi oleh kepala Cabang Lama.</w:t>
            </w:r>
          </w:p>
        </w:tc>
      </w:tr>
    </w:tbl>
    <w:p/>
    <w:p>
      <w:r>
        <w:rPr>
          <w:b/>
          <w:color w:val="0284C7"/>
          <w:sz w:val="24"/>
        </w:rPr>
        <w:t>MISI PRAKTEK 8: Menyalin Format Teks / Format Painter Keyboard (Ctrl+Shift+C &amp; Ctrl+Shift+V)</w:t>
      </w:r>
    </w:p>
    <w:p>
      <w:r>
        <w:rPr>
          <w:i/>
        </w:rPr>
        <w:t>Instruksi: Blok teks contoh yang tebal, tekan Ctrl + Shift + C, lalu blok teks polos di bawahnya dan tekan Ctrl + Shift + V!</w:t>
      </w:r>
    </w:p>
    <w:tbl>
      <w:tblPr>
        <w:tblStyle w:val="TableGrid"/>
        <w:tblW w:type="auto" w:w="0"/>
        <w:tblLook w:firstColumn="1" w:firstRow="1" w:lastColumn="0" w:lastRow="0" w:noHBand="0" w:noVBand="1" w:val="04A0"/>
      </w:tblPr>
      <w:tblGrid>
        <w:gridCol w:w="8640"/>
      </w:tblGrid>
      <w:tr>
        <w:tc>
          <w:tcPr>
            <w:tcW w:type="dxa" w:w="8640"/>
          </w:tcPr>
          <w:p>
            <w:r>
              <w:rPr>
                <w:sz w:val="22"/>
              </w:rPr>
              <w:t>👉 PRAKTEK DI SINI: Salin gaya pemformatan judul utama ke seluruh subjudul bab laporan dengan cepat.</w:t>
            </w:r>
          </w:p>
        </w:tc>
      </w:tr>
    </w:tbl>
    <w:p/>
    <w:p>
      <w:r>
        <w:rPr>
          <w:b/>
          <w:color w:val="059669"/>
          <w:sz w:val="28"/>
        </w:rPr>
        <w:t>📚 DAFTAR LENGKAP PINTASAN KEYBOARD MICROSOFT WORD (REFERENSI LENGKAP)</w:t>
      </w:r>
    </w:p>
    <w:p>
      <w:r>
        <w:rPr>
          <w:b/>
          <w:sz w:val="22"/>
        </w:rPr>
        <w:t>Bagian 1: Pintasan Keyboard di Word (Windows)</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Membuka dokumen.</w:t>
            </w:r>
          </w:p>
        </w:tc>
        <w:tc>
          <w:tcPr>
            <w:tcW w:type="dxa" w:w="4320"/>
          </w:tcPr>
          <w:p>
            <w:r>
              <w:t>Ctrl+O</w:t>
            </w:r>
          </w:p>
        </w:tc>
      </w:tr>
      <w:tr>
        <w:tc>
          <w:tcPr>
            <w:tcW w:type="dxa" w:w="4320"/>
          </w:tcPr>
          <w:p>
            <w:r>
              <w:t>Membuat dokumen baru.</w:t>
            </w:r>
          </w:p>
        </w:tc>
        <w:tc>
          <w:tcPr>
            <w:tcW w:type="dxa" w:w="4320"/>
          </w:tcPr>
          <w:p>
            <w:r>
              <w:t>Ctrl+N</w:t>
            </w:r>
          </w:p>
        </w:tc>
      </w:tr>
      <w:tr>
        <w:tc>
          <w:tcPr>
            <w:tcW w:type="dxa" w:w="4320"/>
          </w:tcPr>
          <w:p>
            <w:r>
              <w:t>Simpan dokumen.</w:t>
            </w:r>
          </w:p>
        </w:tc>
        <w:tc>
          <w:tcPr>
            <w:tcW w:type="dxa" w:w="4320"/>
          </w:tcPr>
          <w:p>
            <w:r>
              <w:t>Ctrl+S</w:t>
            </w:r>
          </w:p>
        </w:tc>
      </w:tr>
      <w:tr>
        <w:tc>
          <w:tcPr>
            <w:tcW w:type="dxa" w:w="4320"/>
          </w:tcPr>
          <w:p>
            <w:r>
              <w:t>Tutup dokumen.</w:t>
            </w:r>
          </w:p>
        </w:tc>
        <w:tc>
          <w:tcPr>
            <w:tcW w:type="dxa" w:w="4320"/>
          </w:tcPr>
          <w:p>
            <w:r>
              <w:t>Ctrl+W</w:t>
            </w:r>
          </w:p>
        </w:tc>
      </w:tr>
      <w:tr>
        <w:tc>
          <w:tcPr>
            <w:tcW w:type="dxa" w:w="4320"/>
          </w:tcPr>
          <w:p>
            <w:r>
              <w:t>Potong konten yang dipilih ke Clipboard.</w:t>
            </w:r>
          </w:p>
        </w:tc>
        <w:tc>
          <w:tcPr>
            <w:tcW w:type="dxa" w:w="4320"/>
          </w:tcPr>
          <w:p>
            <w:r>
              <w:t>Ctrl+X</w:t>
            </w:r>
          </w:p>
        </w:tc>
      </w:tr>
      <w:tr>
        <w:tc>
          <w:tcPr>
            <w:tcW w:type="dxa" w:w="4320"/>
          </w:tcPr>
          <w:p>
            <w:r>
              <w:t>Salin konten yang dipilih ke Clipboard.</w:t>
            </w:r>
          </w:p>
        </w:tc>
        <w:tc>
          <w:tcPr>
            <w:tcW w:type="dxa" w:w="4320"/>
          </w:tcPr>
          <w:p>
            <w:r>
              <w:t>Ctrl+C</w:t>
            </w:r>
          </w:p>
        </w:tc>
      </w:tr>
      <w:tr>
        <w:tc>
          <w:tcPr>
            <w:tcW w:type="dxa" w:w="4320"/>
          </w:tcPr>
          <w:p>
            <w:r>
              <w:t>Menempelkan konten Clipboard.</w:t>
            </w:r>
          </w:p>
        </w:tc>
        <w:tc>
          <w:tcPr>
            <w:tcW w:type="dxa" w:w="4320"/>
          </w:tcPr>
          <w:p>
            <w:r>
              <w:t>Ctrl+V</w:t>
            </w:r>
          </w:p>
        </w:tc>
      </w:tr>
      <w:tr>
        <w:tc>
          <w:tcPr>
            <w:tcW w:type="dxa" w:w="4320"/>
          </w:tcPr>
          <w:p>
            <w:r>
              <w:t>Tempel teks saja.</w:t>
            </w:r>
          </w:p>
        </w:tc>
        <w:tc>
          <w:tcPr>
            <w:tcW w:type="dxa" w:w="4320"/>
          </w:tcPr>
          <w:p>
            <w:r>
              <w:t>Ctrl+Shift+V</w:t>
            </w:r>
          </w:p>
        </w:tc>
      </w:tr>
      <w:tr>
        <w:tc>
          <w:tcPr>
            <w:tcW w:type="dxa" w:w="4320"/>
          </w:tcPr>
          <w:p>
            <w:r>
              <w:t>Pilih semua konten dokumen.</w:t>
            </w:r>
          </w:p>
        </w:tc>
        <w:tc>
          <w:tcPr>
            <w:tcW w:type="dxa" w:w="4320"/>
          </w:tcPr>
          <w:p>
            <w:r>
              <w:t>Ctrl+A</w:t>
            </w:r>
          </w:p>
        </w:tc>
      </w:tr>
      <w:tr>
        <w:tc>
          <w:tcPr>
            <w:tcW w:type="dxa" w:w="4320"/>
          </w:tcPr>
          <w:p>
            <w:r>
              <w:t>Terapkan pemformatan tebal ke teks.</w:t>
            </w:r>
          </w:p>
        </w:tc>
        <w:tc>
          <w:tcPr>
            <w:tcW w:type="dxa" w:w="4320"/>
          </w:tcPr>
          <w:p>
            <w:r>
              <w:t>Ctrl+B</w:t>
            </w:r>
          </w:p>
        </w:tc>
      </w:tr>
      <w:tr>
        <w:tc>
          <w:tcPr>
            <w:tcW w:type="dxa" w:w="4320"/>
          </w:tcPr>
          <w:p>
            <w:r>
              <w:t>Terapkan pemformatan miring ke teks.</w:t>
            </w:r>
          </w:p>
        </w:tc>
        <w:tc>
          <w:tcPr>
            <w:tcW w:type="dxa" w:w="4320"/>
          </w:tcPr>
          <w:p>
            <w:r>
              <w:t>Ctrl+I</w:t>
            </w:r>
          </w:p>
        </w:tc>
      </w:tr>
      <w:tr>
        <w:tc>
          <w:tcPr>
            <w:tcW w:type="dxa" w:w="4320"/>
          </w:tcPr>
          <w:p>
            <w:r>
              <w:t>Terapkan pemformatan garis bawah ke teks.</w:t>
            </w:r>
          </w:p>
        </w:tc>
        <w:tc>
          <w:tcPr>
            <w:tcW w:type="dxa" w:w="4320"/>
          </w:tcPr>
          <w:p>
            <w:r>
              <w:t>Ctrl+U</w:t>
            </w:r>
          </w:p>
        </w:tc>
      </w:tr>
      <w:tr>
        <w:tc>
          <w:tcPr>
            <w:tcW w:type="dxa" w:w="4320"/>
          </w:tcPr>
          <w:p>
            <w:r>
              <w:t>Memperkecil ukuran font sebesar 1 poin.</w:t>
            </w:r>
          </w:p>
        </w:tc>
        <w:tc>
          <w:tcPr>
            <w:tcW w:type="dxa" w:w="4320"/>
          </w:tcPr>
          <w:p>
            <w:r>
              <w:t>Ctrl+Kurung siku kiri ([)</w:t>
            </w:r>
          </w:p>
        </w:tc>
      </w:tr>
      <w:tr>
        <w:tc>
          <w:tcPr>
            <w:tcW w:type="dxa" w:w="4320"/>
          </w:tcPr>
          <w:p>
            <w:r>
              <w:t>Memperbesar ukuran font sebesar 1 poin.</w:t>
            </w:r>
          </w:p>
        </w:tc>
        <w:tc>
          <w:tcPr>
            <w:tcW w:type="dxa" w:w="4320"/>
          </w:tcPr>
          <w:p>
            <w:r>
              <w:t>Ctrl+Kurung siku kanan (])</w:t>
            </w:r>
          </w:p>
        </w:tc>
      </w:tr>
      <w:tr>
        <w:tc>
          <w:tcPr>
            <w:tcW w:type="dxa" w:w="4320"/>
          </w:tcPr>
          <w:p>
            <w:r>
              <w:t>Tengahkan teks.</w:t>
            </w:r>
          </w:p>
        </w:tc>
        <w:tc>
          <w:tcPr>
            <w:tcW w:type="dxa" w:w="4320"/>
          </w:tcPr>
          <w:p>
            <w:r>
              <w:t>Ctrl+E</w:t>
            </w:r>
          </w:p>
        </w:tc>
      </w:tr>
      <w:tr>
        <w:tc>
          <w:tcPr>
            <w:tcW w:type="dxa" w:w="4320"/>
          </w:tcPr>
          <w:p>
            <w:r>
              <w:t>Ratakan teks ke kiri.</w:t>
            </w:r>
          </w:p>
        </w:tc>
        <w:tc>
          <w:tcPr>
            <w:tcW w:type="dxa" w:w="4320"/>
          </w:tcPr>
          <w:p>
            <w:r>
              <w:t>Ctrl+L</w:t>
            </w:r>
          </w:p>
        </w:tc>
      </w:tr>
      <w:tr>
        <w:tc>
          <w:tcPr>
            <w:tcW w:type="dxa" w:w="4320"/>
          </w:tcPr>
          <w:p>
            <w:r>
              <w:t>Ratakan teks ke kanan.</w:t>
            </w:r>
          </w:p>
        </w:tc>
        <w:tc>
          <w:tcPr>
            <w:tcW w:type="dxa" w:w="4320"/>
          </w:tcPr>
          <w:p>
            <w:r>
              <w:t>Ctrl+R</w:t>
            </w:r>
          </w:p>
        </w:tc>
      </w:tr>
      <w:tr>
        <w:tc>
          <w:tcPr>
            <w:tcW w:type="dxa" w:w="4320"/>
          </w:tcPr>
          <w:p>
            <w:r>
              <w:t>Batalkan perintah.</w:t>
            </w:r>
          </w:p>
        </w:tc>
        <w:tc>
          <w:tcPr>
            <w:tcW w:type="dxa" w:w="4320"/>
          </w:tcPr>
          <w:p>
            <w:r>
              <w:t>Esc</w:t>
            </w:r>
          </w:p>
        </w:tc>
      </w:tr>
      <w:tr>
        <w:tc>
          <w:tcPr>
            <w:tcW w:type="dxa" w:w="4320"/>
          </w:tcPr>
          <w:p>
            <w:r>
              <w:t>Batalkan tindakan sebelumnya.</w:t>
            </w:r>
          </w:p>
        </w:tc>
        <w:tc>
          <w:tcPr>
            <w:tcW w:type="dxa" w:w="4320"/>
          </w:tcPr>
          <w:p>
            <w:r>
              <w:t>Ctrl+Z</w:t>
            </w:r>
          </w:p>
        </w:tc>
      </w:tr>
      <w:tr>
        <w:tc>
          <w:tcPr>
            <w:tcW w:type="dxa" w:w="4320"/>
          </w:tcPr>
          <w:p>
            <w:r>
              <w:t>Ulangi tindakan sebelumnya, jika memungkinkan.</w:t>
            </w:r>
          </w:p>
        </w:tc>
        <w:tc>
          <w:tcPr>
            <w:tcW w:type="dxa" w:w="4320"/>
          </w:tcPr>
          <w:p>
            <w:r>
              <w:t>Ctrl+Y</w:t>
            </w:r>
          </w:p>
        </w:tc>
      </w:tr>
      <w:tr>
        <w:tc>
          <w:tcPr>
            <w:tcW w:type="dxa" w:w="4320"/>
          </w:tcPr>
          <w:p>
            <w:r>
              <w:t>Memperbesar.</w:t>
            </w:r>
          </w:p>
        </w:tc>
        <w:tc>
          <w:tcPr>
            <w:tcW w:type="dxa" w:w="4320"/>
          </w:tcPr>
          <w:p>
            <w:r>
              <w:t>Ctrl+Tanda plus (+)</w:t>
            </w:r>
          </w:p>
        </w:tc>
      </w:tr>
      <w:tr>
        <w:tc>
          <w:tcPr>
            <w:tcW w:type="dxa" w:w="4320"/>
          </w:tcPr>
          <w:p>
            <w:r>
              <w:t>Memperkecil.</w:t>
            </w:r>
          </w:p>
        </w:tc>
        <w:tc>
          <w:tcPr>
            <w:tcW w:type="dxa" w:w="4320"/>
          </w:tcPr>
          <w:p>
            <w:r>
              <w:t>Ctrl+Tanda minus (-)</w:t>
            </w:r>
          </w:p>
        </w:tc>
      </w:tr>
      <w:tr>
        <w:tc>
          <w:tcPr>
            <w:tcW w:type="dxa" w:w="4320"/>
          </w:tcPr>
          <w:p>
            <w:r>
              <w:t>Kembali ke zoom 100%.</w:t>
            </w:r>
          </w:p>
        </w:tc>
        <w:tc>
          <w:tcPr>
            <w:tcW w:type="dxa" w:w="4320"/>
          </w:tcPr>
          <w:p>
            <w:r>
              <w:t>Ctrl+0</w:t>
            </w:r>
          </w:p>
        </w:tc>
      </w:tr>
      <w:tr>
        <w:tc>
          <w:tcPr>
            <w:tcW w:type="dxa" w:w="4320"/>
          </w:tcPr>
          <w:p>
            <w:r>
              <w:t>Perbesar dan perkecil dengan mouse.</w:t>
            </w:r>
          </w:p>
        </w:tc>
        <w:tc>
          <w:tcPr>
            <w:tcW w:type="dxa" w:w="4320"/>
          </w:tcPr>
          <w:p>
            <w:r>
              <w:t>Ctrl+Gulir</w:t>
            </w:r>
          </w:p>
        </w:tc>
      </w:tr>
      <w:tr>
        <w:tc>
          <w:tcPr>
            <w:tcW w:type="dxa" w:w="4320"/>
          </w:tcPr>
          <w:p>
            <w:r>
              <w:t>Memisahkan jendela dokumen.</w:t>
            </w:r>
          </w:p>
        </w:tc>
        <w:tc>
          <w:tcPr>
            <w:tcW w:type="dxa" w:w="4320"/>
          </w:tcPr>
          <w:p>
            <w:r>
              <w:t>Ctrl+Alt+S</w:t>
            </w:r>
          </w:p>
        </w:tc>
      </w:tr>
      <w:tr>
        <w:tc>
          <w:tcPr>
            <w:tcW w:type="dxa" w:w="4320"/>
          </w:tcPr>
          <w:p>
            <w:r>
              <w:t>Menghapus pemisahan jendela dokumen.</w:t>
            </w:r>
          </w:p>
        </w:tc>
        <w:tc>
          <w:tcPr>
            <w:tcW w:type="dxa" w:w="4320"/>
          </w:tcPr>
          <w:p>
            <w:r>
              <w:t>Alt+Shift+C atau Ctrl+Alt+S</w:t>
            </w:r>
          </w:p>
        </w:tc>
      </w:tr>
    </w:tbl>
    <w:p/>
    <w:p>
      <w:r>
        <w:rPr>
          <w:b/>
          <w:sz w:val="22"/>
        </w:rPr>
        <w:t>Bagian 2: Pintasan yang sering digunakan</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Pindahkan ke bidang Beri Tahu Saya atau Cari di Pita untuk mencari bantuan atau konten Bantuan.</w:t>
            </w:r>
          </w:p>
        </w:tc>
        <w:tc>
          <w:tcPr>
            <w:tcW w:type="dxa" w:w="4320"/>
          </w:tcPr>
          <w:p>
            <w:r>
              <w:t>Alt, Q, lalu masukkan istilah pencarian.</w:t>
            </w:r>
          </w:p>
        </w:tc>
      </w:tr>
      <w:tr>
        <w:tc>
          <w:tcPr>
            <w:tcW w:type="dxa" w:w="4320"/>
          </w:tcPr>
          <w:p>
            <w:r>
              <w:t>Buka halaman File untuk menggunakan tampilan Backstage.</w:t>
            </w:r>
          </w:p>
        </w:tc>
        <w:tc>
          <w:tcPr>
            <w:tcW w:type="dxa" w:w="4320"/>
          </w:tcPr>
          <w:p>
            <w:r>
              <w:t>Alt, F</w:t>
            </w:r>
          </w:p>
        </w:tc>
      </w:tr>
      <w:tr>
        <w:tc>
          <w:tcPr>
            <w:tcW w:type="dxa" w:w="4320"/>
          </w:tcPr>
          <w:p>
            <w:r>
              <w:t>Buka tab Beranda untuk menggunakan perintah pemformatan umum, gaya paragraf, dan alat Temukan.</w:t>
            </w:r>
          </w:p>
        </w:tc>
        <w:tc>
          <w:tcPr>
            <w:tcW w:type="dxa" w:w="4320"/>
          </w:tcPr>
          <w:p>
            <w:r>
              <w:t>Alt, H</w:t>
            </w:r>
          </w:p>
        </w:tc>
      </w:tr>
      <w:tr>
        <w:tc>
          <w:tcPr>
            <w:tcW w:type="dxa" w:w="4320"/>
          </w:tcPr>
          <w:p>
            <w:r>
              <w:t>Buka tab Sisipkan untuk menyisipkan tabel, gambar dan bentuk, header, atau kotak teks.</w:t>
            </w:r>
          </w:p>
        </w:tc>
        <w:tc>
          <w:tcPr>
            <w:tcW w:type="dxa" w:w="4320"/>
          </w:tcPr>
          <w:p>
            <w:r>
              <w:t>Alt, N</w:t>
            </w:r>
          </w:p>
        </w:tc>
      </w:tr>
      <w:tr>
        <w:tc>
          <w:tcPr>
            <w:tcW w:type="dxa" w:w="4320"/>
          </w:tcPr>
          <w:p>
            <w:r>
              <w:t>Buka tab Desain untuk menggunakan tema, warna, dan efek, seperti batas halaman.</w:t>
            </w:r>
          </w:p>
        </w:tc>
        <w:tc>
          <w:tcPr>
            <w:tcW w:type="dxa" w:w="4320"/>
          </w:tcPr>
          <w:p>
            <w:r>
              <w:t>Alt, G</w:t>
            </w:r>
          </w:p>
        </w:tc>
      </w:tr>
      <w:tr>
        <w:tc>
          <w:tcPr>
            <w:tcW w:type="dxa" w:w="4320"/>
          </w:tcPr>
          <w:p>
            <w:r>
              <w:t>Buka tab Tata letak untuk bekerja dengan margin halaman, orientasi halaman, indentasi, dan penspasian.</w:t>
            </w:r>
          </w:p>
        </w:tc>
        <w:tc>
          <w:tcPr>
            <w:tcW w:type="dxa" w:w="4320"/>
          </w:tcPr>
          <w:p>
            <w:r>
              <w:t>Alt, P</w:t>
            </w:r>
          </w:p>
        </w:tc>
      </w:tr>
      <w:tr>
        <w:tc>
          <w:tcPr>
            <w:tcW w:type="dxa" w:w="4320"/>
          </w:tcPr>
          <w:p>
            <w:r>
              <w:t>Buka tab Referensi untuk menambahkan daftar isi, catatan kaki, atau daftar kutipan.</w:t>
            </w:r>
          </w:p>
        </w:tc>
        <w:tc>
          <w:tcPr>
            <w:tcW w:type="dxa" w:w="4320"/>
          </w:tcPr>
          <w:p>
            <w:r>
              <w:t>Alt, S</w:t>
            </w:r>
          </w:p>
        </w:tc>
      </w:tr>
      <w:tr>
        <w:tc>
          <w:tcPr>
            <w:tcW w:type="dxa" w:w="4320"/>
          </w:tcPr>
          <w:p>
            <w:r>
              <w:t>Buka tab Surat untuk mengelola tugas Gabungan Surat dan bekerja dengan amplop dan label.</w:t>
            </w:r>
          </w:p>
        </w:tc>
        <w:tc>
          <w:tcPr>
            <w:tcW w:type="dxa" w:w="4320"/>
          </w:tcPr>
          <w:p>
            <w:r>
              <w:t>Alt, M</w:t>
            </w:r>
          </w:p>
        </w:tc>
      </w:tr>
      <w:tr>
        <w:tc>
          <w:tcPr>
            <w:tcW w:type="dxa" w:w="4320"/>
          </w:tcPr>
          <w:p>
            <w:r>
              <w:t>Buka tab Peninjauan untuk menggunakan Pemeriksaan Ejaan, mengatur bahasa pemeriksa ejaan, dan melacak dan meninjau perubahan pada dokumen Anda.</w:t>
            </w:r>
          </w:p>
        </w:tc>
        <w:tc>
          <w:tcPr>
            <w:tcW w:type="dxa" w:w="4320"/>
          </w:tcPr>
          <w:p>
            <w:r>
              <w:t>Alt, R</w:t>
            </w:r>
          </w:p>
        </w:tc>
      </w:tr>
      <w:tr>
        <w:tc>
          <w:tcPr>
            <w:tcW w:type="dxa" w:w="4320"/>
          </w:tcPr>
          <w:p>
            <w:r>
              <w:t>Buka tab Tampilan untuk memilih tampilan atau mode dokumen, seperti Mode Baca atau tampilan Kerangka. Anda juga dapat mengatur pembesaran zoom dan mengelola beberapa jendela dokumen.</w:t>
            </w:r>
          </w:p>
        </w:tc>
        <w:tc>
          <w:tcPr>
            <w:tcW w:type="dxa" w:w="4320"/>
          </w:tcPr>
          <w:p>
            <w:r>
              <w:t>Alt, W</w:t>
            </w:r>
          </w:p>
        </w:tc>
      </w:tr>
      <w:tr>
        <w:tc>
          <w:tcPr>
            <w:tcW w:type="dxa" w:w="4320"/>
          </w:tcPr>
          <w:p>
            <w:r>
              <w:t>Membuka kotak Bantuan.</w:t>
            </w:r>
          </w:p>
        </w:tc>
        <w:tc>
          <w:tcPr>
            <w:tcW w:type="dxa" w:w="4320"/>
          </w:tcPr>
          <w:p>
            <w:r>
              <w:t>Alt, F1</w:t>
            </w:r>
          </w:p>
        </w:tc>
      </w:tr>
      <w:tr>
        <w:tc>
          <w:tcPr>
            <w:tcW w:type="dxa" w:w="4320"/>
          </w:tcPr>
          <w:p>
            <w:r>
              <w:t>Buka kotak Pengembang.</w:t>
            </w:r>
          </w:p>
        </w:tc>
        <w:tc>
          <w:tcPr>
            <w:tcW w:type="dxa" w:w="4320"/>
          </w:tcPr>
          <w:p>
            <w:r>
              <w:t>Alt, L</w:t>
            </w:r>
          </w:p>
        </w:tc>
      </w:tr>
    </w:tbl>
    <w:p/>
    <w:p>
      <w:r>
        <w:rPr>
          <w:b/>
          <w:sz w:val="22"/>
        </w:rPr>
        <w:t>Bagian 3: Gunakan Tombol Akses untuk tab pita</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Pilih tab aktif pada pita dan aktifkan tombol akses.</w:t>
            </w:r>
          </w:p>
        </w:tc>
        <w:tc>
          <w:tcPr>
            <w:tcW w:type="dxa" w:w="4320"/>
          </w:tcPr>
          <w:p>
            <w:r>
              <w:t>Alt atau F10. Gunakan tombol akses atau tombol panah untuk berpindah ke tab lain.</w:t>
            </w:r>
          </w:p>
        </w:tc>
      </w:tr>
      <w:tr>
        <w:tc>
          <w:tcPr>
            <w:tcW w:type="dxa" w:w="4320"/>
          </w:tcPr>
          <w:p>
            <w:r>
              <w:t>Memindahkan fokus ke perintah di pita.</w:t>
            </w:r>
          </w:p>
        </w:tc>
        <w:tc>
          <w:tcPr>
            <w:tcW w:type="dxa" w:w="4320"/>
          </w:tcPr>
          <w:p>
            <w:r>
              <w:t>Tombol Tab atau Shift+Tab</w:t>
            </w:r>
          </w:p>
        </w:tc>
      </w:tr>
      <w:tr>
        <w:tc>
          <w:tcPr>
            <w:tcW w:type="dxa" w:w="4320"/>
          </w:tcPr>
          <w:p>
            <w:r>
              <w:t>Berpindah di antara pengelompokan perintah pada pita.</w:t>
            </w:r>
          </w:p>
        </w:tc>
        <w:tc>
          <w:tcPr>
            <w:tcW w:type="dxa" w:w="4320"/>
          </w:tcPr>
          <w:p>
            <w:r>
              <w:t>Ctrl+tombol Panah Kiri atau Kanan</w:t>
            </w:r>
          </w:p>
        </w:tc>
      </w:tr>
      <w:tr>
        <w:tc>
          <w:tcPr>
            <w:tcW w:type="dxa" w:w="4320"/>
          </w:tcPr>
          <w:p>
            <w:r>
              <w:t>Berpindah di antara item di pita.</w:t>
            </w:r>
          </w:p>
        </w:tc>
        <w:tc>
          <w:tcPr>
            <w:tcW w:type="dxa" w:w="4320"/>
          </w:tcPr>
          <w:p>
            <w:r>
              <w:t>Tombol panah</w:t>
            </w:r>
          </w:p>
        </w:tc>
      </w:tr>
      <w:tr>
        <w:tc>
          <w:tcPr>
            <w:tcW w:type="dxa" w:w="4320"/>
          </w:tcPr>
          <w:p>
            <w:r>
              <w:t>Tampilkan tipsalat untuk elemen pita yang sedang difokuskan.</w:t>
            </w:r>
          </w:p>
        </w:tc>
        <w:tc>
          <w:tcPr>
            <w:tcW w:type="dxa" w:w="4320"/>
          </w:tcPr>
          <w:p>
            <w:r>
              <w:t>Ctrl+Shift+F10</w:t>
            </w:r>
          </w:p>
        </w:tc>
      </w:tr>
      <w:tr>
        <w:tc>
          <w:tcPr>
            <w:tcW w:type="dxa" w:w="4320"/>
          </w:tcPr>
          <w:p>
            <w:r>
              <w:t>Aktifkan tombol yang dipilih.</w:t>
            </w:r>
          </w:p>
        </w:tc>
        <w:tc>
          <w:tcPr>
            <w:tcW w:type="dxa" w:w="4320"/>
          </w:tcPr>
          <w:p>
            <w:r>
              <w:t>Spacebar atau Enter</w:t>
            </w:r>
          </w:p>
        </w:tc>
      </w:tr>
      <w:tr>
        <w:tc>
          <w:tcPr>
            <w:tcW w:type="dxa" w:w="4320"/>
          </w:tcPr>
          <w:p>
            <w:r>
              <w:t>Buka daftar untuk perintah yang dipilih.</w:t>
            </w:r>
          </w:p>
        </w:tc>
        <w:tc>
          <w:tcPr>
            <w:tcW w:type="dxa" w:w="4320"/>
          </w:tcPr>
          <w:p>
            <w:r>
              <w:t>Tombol panah bawah</w:t>
            </w:r>
          </w:p>
        </w:tc>
      </w:tr>
      <w:tr>
        <w:tc>
          <w:tcPr>
            <w:tcW w:type="dxa" w:w="4320"/>
          </w:tcPr>
          <w:p>
            <w:r>
              <w:t>Buka menu untuk tombol yang dipilih.</w:t>
            </w:r>
          </w:p>
        </w:tc>
        <w:tc>
          <w:tcPr>
            <w:tcW w:type="dxa" w:w="4320"/>
          </w:tcPr>
          <w:p>
            <w:r>
              <w:t>Alt+tombol panah Bawah</w:t>
            </w:r>
          </w:p>
        </w:tc>
      </w:tr>
      <w:tr>
        <w:tc>
          <w:tcPr>
            <w:tcW w:type="dxa" w:w="4320"/>
          </w:tcPr>
          <w:p>
            <w:r>
              <w:t>Berpindah ke perintah berikutnya ketika menu atau submenu terbuka.</w:t>
            </w:r>
          </w:p>
        </w:tc>
        <w:tc>
          <w:tcPr>
            <w:tcW w:type="dxa" w:w="4320"/>
          </w:tcPr>
          <w:p>
            <w:r>
              <w:t>Tombol panah bawah</w:t>
            </w:r>
          </w:p>
        </w:tc>
      </w:tr>
      <w:tr>
        <w:tc>
          <w:tcPr>
            <w:tcW w:type="dxa" w:w="4320"/>
          </w:tcPr>
          <w:p>
            <w:r>
              <w:t>Memperluas atau menciutkan pita.</w:t>
            </w:r>
          </w:p>
        </w:tc>
        <w:tc>
          <w:tcPr>
            <w:tcW w:type="dxa" w:w="4320"/>
          </w:tcPr>
          <w:p>
            <w:r>
              <w:t>Ctrl+F1</w:t>
            </w:r>
          </w:p>
        </w:tc>
      </w:tr>
      <w:tr>
        <w:tc>
          <w:tcPr>
            <w:tcW w:type="dxa" w:w="4320"/>
          </w:tcPr>
          <w:p>
            <w:r>
              <w:t>Buka menu konteks.</w:t>
            </w:r>
          </w:p>
        </w:tc>
        <w:tc>
          <w:tcPr>
            <w:tcW w:type="dxa" w:w="4320"/>
          </w:tcPr>
          <w:p>
            <w:r>
              <w:t>Shift+F10</w:t>
              <w:br/>
              <w:t>Atau, pada keyboard Windows, tombol Menu Windows (antara tombol Alt kanan dan Ctrl kanan)</w:t>
            </w:r>
          </w:p>
        </w:tc>
      </w:tr>
      <w:tr>
        <w:tc>
          <w:tcPr>
            <w:tcW w:type="dxa" w:w="4320"/>
          </w:tcPr>
          <w:p>
            <w:r>
              <w:t>Memindahkan ke submenu ketika menu utama terbuka atau dipilih.</w:t>
            </w:r>
          </w:p>
        </w:tc>
        <w:tc>
          <w:tcPr>
            <w:tcW w:type="dxa" w:w="4320"/>
          </w:tcPr>
          <w:p>
            <w:r>
              <w:t>Tombol panah kanan</w:t>
            </w:r>
          </w:p>
        </w:tc>
      </w:tr>
      <w:tr>
        <w:tc>
          <w:tcPr>
            <w:tcW w:type="dxa" w:w="4320"/>
          </w:tcPr>
          <w:p>
            <w:r>
              <w:t>Mengaktifkan atau menonaktifkan Simpan Otomatis.</w:t>
            </w:r>
          </w:p>
        </w:tc>
        <w:tc>
          <w:tcPr>
            <w:tcW w:type="dxa" w:w="4320"/>
          </w:tcPr>
          <w:p>
            <w:r>
              <w:t>Alt+Z, A</w:t>
            </w:r>
          </w:p>
        </w:tc>
      </w:tr>
      <w:tr>
        <w:tc>
          <w:tcPr>
            <w:tcW w:type="dxa" w:w="4320"/>
          </w:tcPr>
          <w:p>
            <w:r>
              <w:t>Buka kotak dialog untuk mengganti nama dokumen atau menyimpannya ke lokasi lain.</w:t>
            </w:r>
          </w:p>
        </w:tc>
        <w:tc>
          <w:tcPr>
            <w:tcW w:type="dxa" w:w="4320"/>
          </w:tcPr>
          <w:p>
            <w:r>
              <w:t>Alt+B</w:t>
            </w:r>
          </w:p>
        </w:tc>
      </w:tr>
    </w:tbl>
    <w:p/>
    <w:p>
      <w:r>
        <w:rPr>
          <w:b/>
          <w:sz w:val="22"/>
        </w:rPr>
        <w:t>Bagian 4: Bekerja di pita dengan keyboard</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Pindahkan kursor satu kata ke kiri.</w:t>
            </w:r>
          </w:p>
        </w:tc>
        <w:tc>
          <w:tcPr>
            <w:tcW w:type="dxa" w:w="4320"/>
          </w:tcPr>
          <w:p>
            <w:r>
              <w:t>Ctrl+Tombol panah kiri</w:t>
            </w:r>
          </w:p>
        </w:tc>
      </w:tr>
      <w:tr>
        <w:tc>
          <w:tcPr>
            <w:tcW w:type="dxa" w:w="4320"/>
          </w:tcPr>
          <w:p>
            <w:r>
              <w:t>Pindahkan kursor satu kata ke kanan.</w:t>
            </w:r>
          </w:p>
        </w:tc>
        <w:tc>
          <w:tcPr>
            <w:tcW w:type="dxa" w:w="4320"/>
          </w:tcPr>
          <w:p>
            <w:r>
              <w:t>Ctrl+Tombol panah kanan</w:t>
            </w:r>
          </w:p>
        </w:tc>
      </w:tr>
      <w:tr>
        <w:tc>
          <w:tcPr>
            <w:tcW w:type="dxa" w:w="4320"/>
          </w:tcPr>
          <w:p>
            <w:r>
              <w:t>Pindahkan kursor ke atas satu paragraf.</w:t>
            </w:r>
          </w:p>
        </w:tc>
        <w:tc>
          <w:tcPr>
            <w:tcW w:type="dxa" w:w="4320"/>
          </w:tcPr>
          <w:p>
            <w:r>
              <w:t>Ctrl+Tombol panah atas</w:t>
            </w:r>
          </w:p>
        </w:tc>
      </w:tr>
      <w:tr>
        <w:tc>
          <w:tcPr>
            <w:tcW w:type="dxa" w:w="4320"/>
          </w:tcPr>
          <w:p>
            <w:r>
              <w:t>Pindahkan kursor ke bawah satu paragraf.</w:t>
            </w:r>
          </w:p>
        </w:tc>
        <w:tc>
          <w:tcPr>
            <w:tcW w:type="dxa" w:w="4320"/>
          </w:tcPr>
          <w:p>
            <w:r>
              <w:t>Ctrl+Tombol panah bawah</w:t>
            </w:r>
          </w:p>
        </w:tc>
      </w:tr>
      <w:tr>
        <w:tc>
          <w:tcPr>
            <w:tcW w:type="dxa" w:w="4320"/>
          </w:tcPr>
          <w:p>
            <w:r>
              <w:t>Pindahkan kursor ke akhir baris saat ini.</w:t>
            </w:r>
          </w:p>
        </w:tc>
        <w:tc>
          <w:tcPr>
            <w:tcW w:type="dxa" w:w="4320"/>
          </w:tcPr>
          <w:p>
            <w:r>
              <w:t>End</w:t>
            </w:r>
          </w:p>
        </w:tc>
      </w:tr>
      <w:tr>
        <w:tc>
          <w:tcPr>
            <w:tcW w:type="dxa" w:w="4320"/>
          </w:tcPr>
          <w:p>
            <w:r>
              <w:t>Pindahkan kursor ke awal baris saat ini.</w:t>
            </w:r>
          </w:p>
        </w:tc>
        <w:tc>
          <w:tcPr>
            <w:tcW w:type="dxa" w:w="4320"/>
          </w:tcPr>
          <w:p>
            <w:r>
              <w:t>Beranda</w:t>
            </w:r>
          </w:p>
        </w:tc>
      </w:tr>
      <w:tr>
        <w:tc>
          <w:tcPr>
            <w:tcW w:type="dxa" w:w="4320"/>
          </w:tcPr>
          <w:p>
            <w:r>
              <w:t>Pindahkan kursor ke bagian atas layar.</w:t>
            </w:r>
          </w:p>
        </w:tc>
        <w:tc>
          <w:tcPr>
            <w:tcW w:type="dxa" w:w="4320"/>
          </w:tcPr>
          <w:p>
            <w:r>
              <w:t>Ctrl+Alt+Page up</w:t>
            </w:r>
          </w:p>
        </w:tc>
      </w:tr>
      <w:tr>
        <w:tc>
          <w:tcPr>
            <w:tcW w:type="dxa" w:w="4320"/>
          </w:tcPr>
          <w:p>
            <w:r>
              <w:t>Pindahkan kursor ke bagian bawah layar.</w:t>
            </w:r>
          </w:p>
        </w:tc>
        <w:tc>
          <w:tcPr>
            <w:tcW w:type="dxa" w:w="4320"/>
          </w:tcPr>
          <w:p>
            <w:r>
              <w:t>Ctrl+Alt+Page down</w:t>
            </w:r>
          </w:p>
        </w:tc>
      </w:tr>
      <w:tr>
        <w:tc>
          <w:tcPr>
            <w:tcW w:type="dxa" w:w="4320"/>
          </w:tcPr>
          <w:p>
            <w:r>
              <w:t>Pindahkan kursor dengan menggulir tampilan dokumen ke atas satu layar.</w:t>
            </w:r>
          </w:p>
        </w:tc>
        <w:tc>
          <w:tcPr>
            <w:tcW w:type="dxa" w:w="4320"/>
          </w:tcPr>
          <w:p>
            <w:r>
              <w:t>Page up</w:t>
            </w:r>
          </w:p>
        </w:tc>
      </w:tr>
      <w:tr>
        <w:tc>
          <w:tcPr>
            <w:tcW w:type="dxa" w:w="4320"/>
          </w:tcPr>
          <w:p>
            <w:r>
              <w:t>Pindahkan kursor dengan menggulir tampilan dokumen ke bawah satu layar.</w:t>
            </w:r>
          </w:p>
        </w:tc>
        <w:tc>
          <w:tcPr>
            <w:tcW w:type="dxa" w:w="4320"/>
          </w:tcPr>
          <w:p>
            <w:r>
              <w:t>Page down</w:t>
            </w:r>
          </w:p>
        </w:tc>
      </w:tr>
      <w:tr>
        <w:tc>
          <w:tcPr>
            <w:tcW w:type="dxa" w:w="4320"/>
          </w:tcPr>
          <w:p>
            <w:r>
              <w:t>Pindahkan kursor ke bagian atas halaman berikutnya.</w:t>
            </w:r>
          </w:p>
        </w:tc>
        <w:tc>
          <w:tcPr>
            <w:tcW w:type="dxa" w:w="4320"/>
          </w:tcPr>
          <w:p>
            <w:r>
              <w:t>Ctrl+Page down</w:t>
            </w:r>
          </w:p>
        </w:tc>
      </w:tr>
      <w:tr>
        <w:tc>
          <w:tcPr>
            <w:tcW w:type="dxa" w:w="4320"/>
          </w:tcPr>
          <w:p>
            <w:r>
              <w:t>Pindahkan kursor ke bagian atas halaman sebelumnya.</w:t>
            </w:r>
          </w:p>
        </w:tc>
        <w:tc>
          <w:tcPr>
            <w:tcW w:type="dxa" w:w="4320"/>
          </w:tcPr>
          <w:p>
            <w:r>
              <w:t>Ctrl+Page up</w:t>
            </w:r>
          </w:p>
        </w:tc>
      </w:tr>
      <w:tr>
        <w:tc>
          <w:tcPr>
            <w:tcW w:type="dxa" w:w="4320"/>
          </w:tcPr>
          <w:p>
            <w:r>
              <w:t>Pindahkan kursor ke akhir dokumen.</w:t>
            </w:r>
          </w:p>
        </w:tc>
        <w:tc>
          <w:tcPr>
            <w:tcW w:type="dxa" w:w="4320"/>
          </w:tcPr>
          <w:p>
            <w:r>
              <w:t>Ctrl+End</w:t>
            </w:r>
          </w:p>
        </w:tc>
      </w:tr>
      <w:tr>
        <w:tc>
          <w:tcPr>
            <w:tcW w:type="dxa" w:w="4320"/>
          </w:tcPr>
          <w:p>
            <w:r>
              <w:t>Pindahkan kursor ke awal dokumen.</w:t>
            </w:r>
          </w:p>
        </w:tc>
        <w:tc>
          <w:tcPr>
            <w:tcW w:type="dxa" w:w="4320"/>
          </w:tcPr>
          <w:p>
            <w:r>
              <w:t>Ctrl+Home</w:t>
            </w:r>
          </w:p>
        </w:tc>
      </w:tr>
      <w:tr>
        <w:tc>
          <w:tcPr>
            <w:tcW w:type="dxa" w:w="4320"/>
          </w:tcPr>
          <w:p>
            <w:r>
              <w:t>Pindahkan kursor ke lokasi revisi sebelumnya.</w:t>
            </w:r>
          </w:p>
        </w:tc>
        <w:tc>
          <w:tcPr>
            <w:tcW w:type="dxa" w:w="4320"/>
          </w:tcPr>
          <w:p>
            <w:r>
              <w:t>Shift+F5</w:t>
            </w:r>
          </w:p>
        </w:tc>
      </w:tr>
      <w:tr>
        <w:tc>
          <w:tcPr>
            <w:tcW w:type="dxa" w:w="4320"/>
          </w:tcPr>
          <w:p>
            <w:r>
              <w:t>Pindahkan kursor ke lokasi revisi terakhir yang dibuat sebelum dokumen terakhir ditutup.</w:t>
            </w:r>
          </w:p>
        </w:tc>
        <w:tc>
          <w:tcPr>
            <w:tcW w:type="dxa" w:w="4320"/>
          </w:tcPr>
          <w:p>
            <w:r>
              <w:t>Shift+F5, segera setelah membuka dokumen.</w:t>
            </w:r>
          </w:p>
        </w:tc>
      </w:tr>
      <w:tr>
        <w:tc>
          <w:tcPr>
            <w:tcW w:type="dxa" w:w="4320"/>
          </w:tcPr>
          <w:p>
            <w:r>
              <w:t>Menjelajahi bentuk yang terapung, seperti kotak teks atau gambar.</w:t>
            </w:r>
          </w:p>
        </w:tc>
        <w:tc>
          <w:tcPr>
            <w:tcW w:type="dxa" w:w="4320"/>
          </w:tcPr>
          <w:p>
            <w:r>
              <w:t>Ctrl+Alt+5, lalu tombol Tab berulang kali</w:t>
            </w:r>
          </w:p>
        </w:tc>
      </w:tr>
      <w:tr>
        <w:tc>
          <w:tcPr>
            <w:tcW w:type="dxa" w:w="4320"/>
          </w:tcPr>
          <w:p>
            <w:r>
              <w:t>Keluar dari navigasi bentuk terapung dan kembali ke navigasi normal.</w:t>
            </w:r>
          </w:p>
        </w:tc>
        <w:tc>
          <w:tcPr>
            <w:tcW w:type="dxa" w:w="4320"/>
          </w:tcPr>
          <w:p>
            <w:r>
              <w:t>Esc</w:t>
            </w:r>
          </w:p>
        </w:tc>
      </w:tr>
      <w:tr>
        <w:tc>
          <w:tcPr>
            <w:tcW w:type="dxa" w:w="4320"/>
          </w:tcPr>
          <w:p>
            <w:r>
              <w:t>Tampilkan panel tugas Navigasi, untuk mencari di dalam konten dokumen.</w:t>
            </w:r>
          </w:p>
        </w:tc>
        <w:tc>
          <w:tcPr>
            <w:tcW w:type="dxa" w:w="4320"/>
          </w:tcPr>
          <w:p>
            <w:r>
              <w:t>Ctrl+F</w:t>
            </w:r>
          </w:p>
        </w:tc>
      </w:tr>
      <w:tr>
        <w:tc>
          <w:tcPr>
            <w:tcW w:type="dxa" w:w="4320"/>
          </w:tcPr>
          <w:p>
            <w:r>
              <w:t>Tampilkan kotak dialog Masuk ke, untuk menavigasi ke halaman tertentu, bookmark, catatan kaki, tabel, komentar, grafik, atau lokasi lain.</w:t>
            </w:r>
          </w:p>
        </w:tc>
        <w:tc>
          <w:tcPr>
            <w:tcW w:type="dxa" w:w="4320"/>
          </w:tcPr>
          <w:p>
            <w:r>
              <w:t>Ctrl+G</w:t>
            </w:r>
          </w:p>
        </w:tc>
      </w:tr>
      <w:tr>
        <w:tc>
          <w:tcPr>
            <w:tcW w:type="dxa" w:w="4320"/>
          </w:tcPr>
          <w:p>
            <w:r>
              <w:t>Menelusuri lokasi empat perubahan sebelumnya yang dibuat pada dokumen.</w:t>
            </w:r>
          </w:p>
        </w:tc>
        <w:tc>
          <w:tcPr>
            <w:tcW w:type="dxa" w:w="4320"/>
          </w:tcPr>
          <w:p>
            <w:r>
              <w:t>Ctrl+Alt+Z</w:t>
            </w:r>
          </w:p>
        </w:tc>
      </w:tr>
    </w:tbl>
    <w:p/>
    <w:p>
      <w:r>
        <w:rPr>
          <w:b/>
          <w:sz w:val="22"/>
        </w:rPr>
        <w:t>Bagian 5: Navigasikan dokumen</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Cetak dokumen.</w:t>
            </w:r>
          </w:p>
        </w:tc>
        <w:tc>
          <w:tcPr>
            <w:tcW w:type="dxa" w:w="4320"/>
          </w:tcPr>
          <w:p>
            <w:r>
              <w:t>Ctrl+P</w:t>
            </w:r>
          </w:p>
        </w:tc>
      </w:tr>
      <w:tr>
        <w:tc>
          <w:tcPr>
            <w:tcW w:type="dxa" w:w="4320"/>
          </w:tcPr>
          <w:p>
            <w:r>
              <w:t>Beralih ke pratinjau cetak.</w:t>
            </w:r>
          </w:p>
        </w:tc>
        <w:tc>
          <w:tcPr>
            <w:tcW w:type="dxa" w:w="4320"/>
          </w:tcPr>
          <w:p>
            <w:r>
              <w:t>Ctrl+Alt+I</w:t>
            </w:r>
          </w:p>
        </w:tc>
      </w:tr>
      <w:tr>
        <w:tc>
          <w:tcPr>
            <w:tcW w:type="dxa" w:w="4320"/>
          </w:tcPr>
          <w:p>
            <w:r>
              <w:t>Berkeliling di halaman pratinjau ketika diperbesar.</w:t>
            </w:r>
          </w:p>
        </w:tc>
        <w:tc>
          <w:tcPr>
            <w:tcW w:type="dxa" w:w="4320"/>
          </w:tcPr>
          <w:p>
            <w:r>
              <w:t>Tombol panah</w:t>
            </w:r>
          </w:p>
        </w:tc>
      </w:tr>
      <w:tr>
        <w:tc>
          <w:tcPr>
            <w:tcW w:type="dxa" w:w="4320"/>
          </w:tcPr>
          <w:p>
            <w:r>
              <w:t>Berpindah satu halaman pratinjau ketika diperkecil.</w:t>
            </w:r>
          </w:p>
        </w:tc>
        <w:tc>
          <w:tcPr>
            <w:tcW w:type="dxa" w:w="4320"/>
          </w:tcPr>
          <w:p>
            <w:r>
              <w:t>Page up atau Page down</w:t>
            </w:r>
          </w:p>
        </w:tc>
      </w:tr>
      <w:tr>
        <w:tc>
          <w:tcPr>
            <w:tcW w:type="dxa" w:w="4320"/>
          </w:tcPr>
          <w:p>
            <w:r>
              <w:t>Berpindah ke halaman pratinjau pertama ketika diperkecil.</w:t>
            </w:r>
          </w:p>
        </w:tc>
        <w:tc>
          <w:tcPr>
            <w:tcW w:type="dxa" w:w="4320"/>
          </w:tcPr>
          <w:p>
            <w:r>
              <w:t>Ctrl+Home</w:t>
            </w:r>
          </w:p>
        </w:tc>
      </w:tr>
      <w:tr>
        <w:tc>
          <w:tcPr>
            <w:tcW w:type="dxa" w:w="4320"/>
          </w:tcPr>
          <w:p>
            <w:r>
              <w:t>Berpindah ke halaman pratinjau terakhir ketika diperkecil.</w:t>
            </w:r>
          </w:p>
        </w:tc>
        <w:tc>
          <w:tcPr>
            <w:tcW w:type="dxa" w:w="4320"/>
          </w:tcPr>
          <w:p>
            <w:r>
              <w:t>Ctrl+End</w:t>
            </w:r>
          </w:p>
        </w:tc>
      </w:tr>
    </w:tbl>
    <w:p/>
    <w:p>
      <w:r>
        <w:rPr>
          <w:b/>
          <w:sz w:val="22"/>
        </w:rPr>
        <w:t>Bagian 6: Pratinjau dan cetak dokumen</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Pilih teks.</w:t>
            </w:r>
          </w:p>
        </w:tc>
        <w:tc>
          <w:tcPr>
            <w:tcW w:type="dxa" w:w="4320"/>
          </w:tcPr>
          <w:p>
            <w:r>
              <w:t>Shift+tombol Panah</w:t>
            </w:r>
          </w:p>
        </w:tc>
      </w:tr>
      <w:tr>
        <w:tc>
          <w:tcPr>
            <w:tcW w:type="dxa" w:w="4320"/>
          </w:tcPr>
          <w:p>
            <w:r>
              <w:t>Pilih kata di sebelah kiri.</w:t>
            </w:r>
          </w:p>
        </w:tc>
        <w:tc>
          <w:tcPr>
            <w:tcW w:type="dxa" w:w="4320"/>
          </w:tcPr>
          <w:p>
            <w:r>
              <w:t>Ctrl+Shift+tombol Panah kiri</w:t>
            </w:r>
          </w:p>
        </w:tc>
      </w:tr>
      <w:tr>
        <w:tc>
          <w:tcPr>
            <w:tcW w:type="dxa" w:w="4320"/>
          </w:tcPr>
          <w:p>
            <w:r>
              <w:t>Pilih kata di sebelah kanan.</w:t>
            </w:r>
          </w:p>
        </w:tc>
        <w:tc>
          <w:tcPr>
            <w:tcW w:type="dxa" w:w="4320"/>
          </w:tcPr>
          <w:p>
            <w:r>
              <w:t>Ctrl+Shift+tombol Panah kanan</w:t>
            </w:r>
          </w:p>
        </w:tc>
      </w:tr>
      <w:tr>
        <w:tc>
          <w:tcPr>
            <w:tcW w:type="dxa" w:w="4320"/>
          </w:tcPr>
          <w:p>
            <w:r>
              <w:t>Pilih dari posisi saat ini ke awal baris saat ini.</w:t>
            </w:r>
          </w:p>
        </w:tc>
        <w:tc>
          <w:tcPr>
            <w:tcW w:type="dxa" w:w="4320"/>
          </w:tcPr>
          <w:p>
            <w:r>
              <w:t>Shift+Home</w:t>
            </w:r>
          </w:p>
        </w:tc>
      </w:tr>
      <w:tr>
        <w:tc>
          <w:tcPr>
            <w:tcW w:type="dxa" w:w="4320"/>
          </w:tcPr>
          <w:p>
            <w:r>
              <w:t>Pilih dari posisi saat ini ke akhir baris saat ini.</w:t>
            </w:r>
          </w:p>
        </w:tc>
        <w:tc>
          <w:tcPr>
            <w:tcW w:type="dxa" w:w="4320"/>
          </w:tcPr>
          <w:p>
            <w:r>
              <w:t>Shift+End</w:t>
            </w:r>
          </w:p>
        </w:tc>
      </w:tr>
      <w:tr>
        <w:tc>
          <w:tcPr>
            <w:tcW w:type="dxa" w:w="4320"/>
          </w:tcPr>
          <w:p>
            <w:r>
              <w:t>Pilih dari posisi saat ini ke awal paragraf saat ini.</w:t>
            </w:r>
          </w:p>
        </w:tc>
        <w:tc>
          <w:tcPr>
            <w:tcW w:type="dxa" w:w="4320"/>
          </w:tcPr>
          <w:p>
            <w:r>
              <w:t>Ctrl+Shift+tombol Panah atas</w:t>
            </w:r>
          </w:p>
        </w:tc>
      </w:tr>
      <w:tr>
        <w:tc>
          <w:tcPr>
            <w:tcW w:type="dxa" w:w="4320"/>
          </w:tcPr>
          <w:p>
            <w:r>
              <w:t>Pilih dari posisi saat ini ke akhir paragraf saat ini.</w:t>
            </w:r>
          </w:p>
        </w:tc>
        <w:tc>
          <w:tcPr>
            <w:tcW w:type="dxa" w:w="4320"/>
          </w:tcPr>
          <w:p>
            <w:r>
              <w:t>Ctrl+Shift+tombol Panah bawah</w:t>
            </w:r>
          </w:p>
        </w:tc>
      </w:tr>
      <w:tr>
        <w:tc>
          <w:tcPr>
            <w:tcW w:type="dxa" w:w="4320"/>
          </w:tcPr>
          <w:p>
            <w:r>
              <w:t>Pilih dari posisi saat ini ke bagian atas layar.</w:t>
            </w:r>
          </w:p>
        </w:tc>
        <w:tc>
          <w:tcPr>
            <w:tcW w:type="dxa" w:w="4320"/>
          </w:tcPr>
          <w:p>
            <w:r>
              <w:t>Shift+Page up</w:t>
            </w:r>
          </w:p>
        </w:tc>
      </w:tr>
      <w:tr>
        <w:tc>
          <w:tcPr>
            <w:tcW w:type="dxa" w:w="4320"/>
          </w:tcPr>
          <w:p>
            <w:r>
              <w:t>Pilih dari posisi saat ini ke bagian bawah layar.</w:t>
            </w:r>
          </w:p>
        </w:tc>
        <w:tc>
          <w:tcPr>
            <w:tcW w:type="dxa" w:w="4320"/>
          </w:tcPr>
          <w:p>
            <w:r>
              <w:t>Shift+Page down</w:t>
            </w:r>
          </w:p>
        </w:tc>
      </w:tr>
      <w:tr>
        <w:tc>
          <w:tcPr>
            <w:tcW w:type="dxa" w:w="4320"/>
          </w:tcPr>
          <w:p>
            <w:r>
              <w:t>Pilih dari posisi saat ini ke awal dokumen.</w:t>
            </w:r>
          </w:p>
        </w:tc>
        <w:tc>
          <w:tcPr>
            <w:tcW w:type="dxa" w:w="4320"/>
          </w:tcPr>
          <w:p>
            <w:r>
              <w:t>Ctrl+Shift+Home</w:t>
            </w:r>
          </w:p>
        </w:tc>
      </w:tr>
      <w:tr>
        <w:tc>
          <w:tcPr>
            <w:tcW w:type="dxa" w:w="4320"/>
          </w:tcPr>
          <w:p>
            <w:r>
              <w:t>Pilih dari posisi saat ini hingga akhir dokumen.</w:t>
            </w:r>
          </w:p>
        </w:tc>
        <w:tc>
          <w:tcPr>
            <w:tcW w:type="dxa" w:w="4320"/>
          </w:tcPr>
          <w:p>
            <w:r>
              <w:t>Ctrl+Shift+End</w:t>
            </w:r>
          </w:p>
        </w:tc>
      </w:tr>
      <w:tr>
        <w:tc>
          <w:tcPr>
            <w:tcW w:type="dxa" w:w="4320"/>
          </w:tcPr>
          <w:p>
            <w:r>
              <w:t>Pilih dari posisi saat ini ke bagian bawah jendela.</w:t>
            </w:r>
          </w:p>
        </w:tc>
        <w:tc>
          <w:tcPr>
            <w:tcW w:type="dxa" w:w="4320"/>
          </w:tcPr>
          <w:p>
            <w:r>
              <w:t>Ctrl+Alt+Shift+Page down</w:t>
            </w:r>
          </w:p>
        </w:tc>
      </w:tr>
      <w:tr>
        <w:tc>
          <w:tcPr>
            <w:tcW w:type="dxa" w:w="4320"/>
          </w:tcPr>
          <w:p>
            <w:r>
              <w:t>Pilih semua konten dokumen.</w:t>
            </w:r>
          </w:p>
        </w:tc>
        <w:tc>
          <w:tcPr>
            <w:tcW w:type="dxa" w:w="4320"/>
          </w:tcPr>
          <w:p>
            <w:r>
              <w:t>Ctrl+A</w:t>
            </w:r>
          </w:p>
        </w:tc>
      </w:tr>
    </w:tbl>
    <w:p/>
    <w:p>
      <w:r>
        <w:rPr>
          <w:b/>
          <w:sz w:val="22"/>
        </w:rPr>
        <w:t>Bagian 7: Memilih teks dan grafik</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Mulai perluas pilihan.</w:t>
            </w:r>
          </w:p>
        </w:tc>
        <w:tc>
          <w:tcPr>
            <w:tcW w:type="dxa" w:w="4320"/>
          </w:tcPr>
          <w:p>
            <w:r>
              <w:t>F8</w:t>
              <w:br/>
              <w:t>Dalam mode pilihan yang diperluas, mengklik lokasi dalam dokumen akan memperluas pilihan saat ini ke lokasi tersebut.</w:t>
            </w:r>
          </w:p>
        </w:tc>
      </w:tr>
      <w:tr>
        <w:tc>
          <w:tcPr>
            <w:tcW w:type="dxa" w:w="4320"/>
          </w:tcPr>
          <w:p>
            <w:r>
              <w:t>Pilih karakter terdekat ke kiri atau kanan.</w:t>
            </w:r>
          </w:p>
        </w:tc>
        <w:tc>
          <w:tcPr>
            <w:tcW w:type="dxa" w:w="4320"/>
          </w:tcPr>
          <w:p>
            <w:r>
              <w:t>Tombol F8, Panah Kiri atau Kanan</w:t>
            </w:r>
          </w:p>
        </w:tc>
      </w:tr>
      <w:tr>
        <w:tc>
          <w:tcPr>
            <w:tcW w:type="dxa" w:w="4320"/>
          </w:tcPr>
          <w:p>
            <w:r>
              <w:t>Perluas pilihan.</w:t>
            </w:r>
          </w:p>
        </w:tc>
        <w:tc>
          <w:tcPr>
            <w:tcW w:type="dxa" w:w="4320"/>
          </w:tcPr>
          <w:p>
            <w:r>
              <w:t>F8 berulang kali untuk memperluas pilihan ke seluruh kata, kalimat, paragraf, bagian, dan dokumen.</w:t>
            </w:r>
          </w:p>
        </w:tc>
      </w:tr>
      <w:tr>
        <w:tc>
          <w:tcPr>
            <w:tcW w:type="dxa" w:w="4320"/>
          </w:tcPr>
          <w:p>
            <w:r>
              <w:t>Kurangi pilihan.</w:t>
            </w:r>
          </w:p>
        </w:tc>
        <w:tc>
          <w:tcPr>
            <w:tcW w:type="dxa" w:w="4320"/>
          </w:tcPr>
          <w:p>
            <w:r>
              <w:t>Shift+F8</w:t>
            </w:r>
          </w:p>
        </w:tc>
      </w:tr>
      <w:tr>
        <w:tc>
          <w:tcPr>
            <w:tcW w:type="dxa" w:w="4320"/>
          </w:tcPr>
          <w:p>
            <w:r>
              <w:t>Memilih blok teks vertikal.</w:t>
            </w:r>
          </w:p>
        </w:tc>
        <w:tc>
          <w:tcPr>
            <w:tcW w:type="dxa" w:w="4320"/>
          </w:tcPr>
          <w:p>
            <w:r>
              <w:t>Ctrl+Shift+F8, lalu tekan tombol panah</w:t>
            </w:r>
          </w:p>
        </w:tc>
      </w:tr>
      <w:tr>
        <w:tc>
          <w:tcPr>
            <w:tcW w:type="dxa" w:w="4320"/>
          </w:tcPr>
          <w:p>
            <w:r>
              <w:t>Berhenti memperluas pilihan.</w:t>
            </w:r>
          </w:p>
        </w:tc>
        <w:tc>
          <w:tcPr>
            <w:tcW w:type="dxa" w:w="4320"/>
          </w:tcPr>
          <w:p>
            <w:r>
              <w:t>Esc</w:t>
            </w:r>
          </w:p>
        </w:tc>
      </w:tr>
    </w:tbl>
    <w:p/>
    <w:p>
      <w:r>
        <w:rPr>
          <w:b/>
          <w:sz w:val="22"/>
        </w:rPr>
        <w:t>Bagian 8: Memperluas pilihan</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Menghapus satu kata ke kiri.</w:t>
            </w:r>
          </w:p>
        </w:tc>
        <w:tc>
          <w:tcPr>
            <w:tcW w:type="dxa" w:w="4320"/>
          </w:tcPr>
          <w:p>
            <w:r>
              <w:t>Ctrl+Backspace</w:t>
            </w:r>
          </w:p>
        </w:tc>
      </w:tr>
      <w:tr>
        <w:tc>
          <w:tcPr>
            <w:tcW w:type="dxa" w:w="4320"/>
          </w:tcPr>
          <w:p>
            <w:r>
              <w:t>Menghapus satu kata ke kanan.</w:t>
            </w:r>
          </w:p>
        </w:tc>
        <w:tc>
          <w:tcPr>
            <w:tcW w:type="dxa" w:w="4320"/>
          </w:tcPr>
          <w:p>
            <w:r>
              <w:t>Ctrl+Delete</w:t>
            </w:r>
          </w:p>
        </w:tc>
      </w:tr>
      <w:tr>
        <w:tc>
          <w:tcPr>
            <w:tcW w:type="dxa" w:w="4320"/>
          </w:tcPr>
          <w:p>
            <w:r>
              <w:t>Buka panel tugas Clipboard dan aktifkan Office Clipboard, yang memungkinkan Anda menyalin dan menempelkan konten antara aplikasi Microsoft 365.</w:t>
            </w:r>
          </w:p>
        </w:tc>
        <w:tc>
          <w:tcPr>
            <w:tcW w:type="dxa" w:w="4320"/>
          </w:tcPr>
          <w:p>
            <w:r>
              <w:t>Alt, H, F, O</w:t>
            </w:r>
          </w:p>
        </w:tc>
      </w:tr>
      <w:tr>
        <w:tc>
          <w:tcPr>
            <w:tcW w:type="dxa" w:w="4320"/>
          </w:tcPr>
          <w:p>
            <w:r>
              <w:t>Potong konten yang dipilih ke Clipboard.</w:t>
            </w:r>
          </w:p>
        </w:tc>
        <w:tc>
          <w:tcPr>
            <w:tcW w:type="dxa" w:w="4320"/>
          </w:tcPr>
          <w:p>
            <w:r>
              <w:t>Ctrl+X</w:t>
            </w:r>
          </w:p>
        </w:tc>
      </w:tr>
      <w:tr>
        <w:tc>
          <w:tcPr>
            <w:tcW w:type="dxa" w:w="4320"/>
          </w:tcPr>
          <w:p>
            <w:r>
              <w:t>Salin konten yang dipilih ke Clipboard.</w:t>
            </w:r>
          </w:p>
        </w:tc>
        <w:tc>
          <w:tcPr>
            <w:tcW w:type="dxa" w:w="4320"/>
          </w:tcPr>
          <w:p>
            <w:r>
              <w:t>Ctrl+C</w:t>
            </w:r>
          </w:p>
        </w:tc>
      </w:tr>
      <w:tr>
        <w:tc>
          <w:tcPr>
            <w:tcW w:type="dxa" w:w="4320"/>
          </w:tcPr>
          <w:p>
            <w:r>
              <w:t>Menempelkan konten Clipboard.</w:t>
            </w:r>
          </w:p>
        </w:tc>
        <w:tc>
          <w:tcPr>
            <w:tcW w:type="dxa" w:w="4320"/>
          </w:tcPr>
          <w:p>
            <w:r>
              <w:t>Ctrl+V</w:t>
            </w:r>
          </w:p>
        </w:tc>
      </w:tr>
      <w:tr>
        <w:tc>
          <w:tcPr>
            <w:tcW w:type="dxa" w:w="4320"/>
          </w:tcPr>
          <w:p>
            <w:r>
              <w:t>Pindahkan konten yang dipilih ke lokasi tertentu.</w:t>
            </w:r>
          </w:p>
        </w:tc>
        <w:tc>
          <w:tcPr>
            <w:tcW w:type="dxa" w:w="4320"/>
          </w:tcPr>
          <w:p>
            <w:r>
              <w:t>F2, pindahkan kursor ke tujuan, lalu tekan Enter.</w:t>
            </w:r>
          </w:p>
        </w:tc>
      </w:tr>
      <w:tr>
        <w:tc>
          <w:tcPr>
            <w:tcW w:type="dxa" w:w="4320"/>
          </w:tcPr>
          <w:p>
            <w:r>
              <w:t>Salin konten yang dipilih ke lokasi tertentu.</w:t>
            </w:r>
          </w:p>
        </w:tc>
        <w:tc>
          <w:tcPr>
            <w:tcW w:type="dxa" w:w="4320"/>
          </w:tcPr>
          <w:p>
            <w:r>
              <w:t>Shift+F2, pindahkan kursor ke tujuan, lalu tekan Enter.</w:t>
            </w:r>
          </w:p>
        </w:tc>
      </w:tr>
      <w:tr>
        <w:tc>
          <w:tcPr>
            <w:tcW w:type="dxa" w:w="4320"/>
          </w:tcPr>
          <w:p>
            <w:r>
              <w:t>Tentukan blok Teks Otomatis dengan konten yang dipilih.</w:t>
            </w:r>
          </w:p>
        </w:tc>
        <w:tc>
          <w:tcPr>
            <w:tcW w:type="dxa" w:w="4320"/>
          </w:tcPr>
          <w:p>
            <w:r>
              <w:t>Alt+F3</w:t>
            </w:r>
          </w:p>
        </w:tc>
      </w:tr>
      <w:tr>
        <w:tc>
          <w:tcPr>
            <w:tcW w:type="dxa" w:w="4320"/>
          </w:tcPr>
          <w:p>
            <w:r>
              <w:t>Sisipkan blok Teks Otomatis.</w:t>
            </w:r>
          </w:p>
        </w:tc>
        <w:tc>
          <w:tcPr>
            <w:tcW w:type="dxa" w:w="4320"/>
          </w:tcPr>
          <w:p>
            <w:r>
              <w:t>Beberapa karakter pertama blok Teks Otomatis, lalu tekan Enter ketika TipsLayar muncul.</w:t>
            </w:r>
          </w:p>
        </w:tc>
      </w:tr>
      <w:tr>
        <w:tc>
          <w:tcPr>
            <w:tcW w:type="dxa" w:w="4320"/>
          </w:tcPr>
          <w:p>
            <w:r>
              <w:t>Potong konten yang dipilih ke Spike.</w:t>
            </w:r>
          </w:p>
        </w:tc>
        <w:tc>
          <w:tcPr>
            <w:tcW w:type="dxa" w:w="4320"/>
          </w:tcPr>
          <w:p>
            <w:r>
              <w:t>Ctrl+F3</w:t>
            </w:r>
          </w:p>
        </w:tc>
      </w:tr>
      <w:tr>
        <w:tc>
          <w:tcPr>
            <w:tcW w:type="dxa" w:w="4320"/>
          </w:tcPr>
          <w:p>
            <w:r>
              <w:t>Tempel konten Spike.</w:t>
            </w:r>
          </w:p>
        </w:tc>
        <w:tc>
          <w:tcPr>
            <w:tcW w:type="dxa" w:w="4320"/>
          </w:tcPr>
          <w:p>
            <w:r>
              <w:t>Ctrl+Shift+F3</w:t>
            </w:r>
          </w:p>
        </w:tc>
      </w:tr>
      <w:tr>
        <w:tc>
          <w:tcPr>
            <w:tcW w:type="dxa" w:w="4320"/>
          </w:tcPr>
          <w:p>
            <w:r>
              <w:t>Salin pemformatan teks yang dipilih.</w:t>
            </w:r>
          </w:p>
        </w:tc>
        <w:tc>
          <w:tcPr>
            <w:tcW w:type="dxa" w:w="4320"/>
          </w:tcPr>
          <w:p>
            <w:r>
              <w:t>Ctrl+Alt+C</w:t>
            </w:r>
          </w:p>
        </w:tc>
      </w:tr>
      <w:tr>
        <w:tc>
          <w:tcPr>
            <w:tcW w:type="dxa" w:w="4320"/>
          </w:tcPr>
          <w:p>
            <w:r>
              <w:t>Tempel pemformatan teks terpilih.</w:t>
            </w:r>
          </w:p>
        </w:tc>
        <w:tc>
          <w:tcPr>
            <w:tcW w:type="dxa" w:w="4320"/>
          </w:tcPr>
          <w:p>
            <w:r>
              <w:t>Ctrl+Alt+V</w:t>
            </w:r>
          </w:p>
        </w:tc>
      </w:tr>
      <w:tr>
        <w:tc>
          <w:tcPr>
            <w:tcW w:type="dxa" w:w="4320"/>
          </w:tcPr>
          <w:p>
            <w:r>
              <w:t>Tempel teks saja.</w:t>
            </w:r>
          </w:p>
        </w:tc>
        <w:tc>
          <w:tcPr>
            <w:tcW w:type="dxa" w:w="4320"/>
          </w:tcPr>
          <w:p>
            <w:r>
              <w:t>Ctrl+Shift+V</w:t>
            </w:r>
          </w:p>
        </w:tc>
      </w:tr>
      <w:tr>
        <w:tc>
          <w:tcPr>
            <w:tcW w:type="dxa" w:w="4320"/>
          </w:tcPr>
          <w:p>
            <w:r>
              <w:t>Menyalin header atau footer yang digunakan dalam bagian dokumen sebelumnya.</w:t>
            </w:r>
          </w:p>
        </w:tc>
        <w:tc>
          <w:tcPr>
            <w:tcW w:type="dxa" w:w="4320"/>
          </w:tcPr>
          <w:p>
            <w:r>
              <w:t>Alt+Shift+R</w:t>
            </w:r>
          </w:p>
        </w:tc>
      </w:tr>
      <w:tr>
        <w:tc>
          <w:tcPr>
            <w:tcW w:type="dxa" w:w="4320"/>
          </w:tcPr>
          <w:p>
            <w:r>
              <w:t>Tampilkan kotak dialog Ganti, untuk menemukan dan mengganti teks, pemformatan tertentu, atau item khusus.</w:t>
            </w:r>
          </w:p>
        </w:tc>
        <w:tc>
          <w:tcPr>
            <w:tcW w:type="dxa" w:w="4320"/>
          </w:tcPr>
          <w:p>
            <w:r>
              <w:t>Ctrl+H</w:t>
            </w:r>
          </w:p>
        </w:tc>
      </w:tr>
      <w:tr>
        <w:tc>
          <w:tcPr>
            <w:tcW w:type="dxa" w:w="4320"/>
          </w:tcPr>
          <w:p>
            <w:r>
              <w:t>Tampilkan kotak dialog Objek, untuk menyisipkan objek file ke dalam dokumen.</w:t>
            </w:r>
          </w:p>
        </w:tc>
        <w:tc>
          <w:tcPr>
            <w:tcW w:type="dxa" w:w="4320"/>
          </w:tcPr>
          <w:p>
            <w:r>
              <w:t>Alt, N, J, J</w:t>
            </w:r>
          </w:p>
        </w:tc>
      </w:tr>
      <w:tr>
        <w:tc>
          <w:tcPr>
            <w:tcW w:type="dxa" w:w="4320"/>
          </w:tcPr>
          <w:p>
            <w:r>
              <w:t>Sisipkan grafik SmartArt.</w:t>
            </w:r>
          </w:p>
        </w:tc>
        <w:tc>
          <w:tcPr>
            <w:tcW w:type="dxa" w:w="4320"/>
          </w:tcPr>
          <w:p>
            <w:r>
              <w:t>Alt, N, M</w:t>
            </w:r>
          </w:p>
        </w:tc>
      </w:tr>
      <w:tr>
        <w:tc>
          <w:tcPr>
            <w:tcW w:type="dxa" w:w="4320"/>
          </w:tcPr>
          <w:p>
            <w:r>
              <w:t>Sisipkan grafik WordArt.</w:t>
            </w:r>
          </w:p>
        </w:tc>
        <w:tc>
          <w:tcPr>
            <w:tcW w:type="dxa" w:w="4320"/>
          </w:tcPr>
          <w:p>
            <w:r>
              <w:t>Alt, N, W</w:t>
            </w:r>
          </w:p>
        </w:tc>
      </w:tr>
    </w:tbl>
    <w:p/>
    <w:p>
      <w:r>
        <w:rPr>
          <w:b/>
          <w:sz w:val="22"/>
        </w:rPr>
        <w:t>Bagian 9: Mengedit teks dan grafik</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Tengahkan paragraf.</w:t>
            </w:r>
          </w:p>
        </w:tc>
        <w:tc>
          <w:tcPr>
            <w:tcW w:type="dxa" w:w="4320"/>
          </w:tcPr>
          <w:p>
            <w:r>
              <w:t>Ctrl+E</w:t>
            </w:r>
          </w:p>
        </w:tc>
      </w:tr>
      <w:tr>
        <w:tc>
          <w:tcPr>
            <w:tcW w:type="dxa" w:w="4320"/>
          </w:tcPr>
          <w:p>
            <w:r>
              <w:t>Ratakan kanan kiri paragraf.</w:t>
            </w:r>
          </w:p>
        </w:tc>
        <w:tc>
          <w:tcPr>
            <w:tcW w:type="dxa" w:w="4320"/>
          </w:tcPr>
          <w:p>
            <w:r>
              <w:t>Ctrl+J</w:t>
            </w:r>
          </w:p>
        </w:tc>
      </w:tr>
      <w:tr>
        <w:tc>
          <w:tcPr>
            <w:tcW w:type="dxa" w:w="4320"/>
          </w:tcPr>
          <w:p>
            <w:r>
              <w:t>Ratakan paragraf ke kiri.</w:t>
            </w:r>
          </w:p>
        </w:tc>
        <w:tc>
          <w:tcPr>
            <w:tcW w:type="dxa" w:w="4320"/>
          </w:tcPr>
          <w:p>
            <w:r>
              <w:t>Ctrl+L</w:t>
            </w:r>
          </w:p>
        </w:tc>
      </w:tr>
      <w:tr>
        <w:tc>
          <w:tcPr>
            <w:tcW w:type="dxa" w:w="4320"/>
          </w:tcPr>
          <w:p>
            <w:r>
              <w:t>Ratakan paragraf ke kanan.</w:t>
            </w:r>
          </w:p>
        </w:tc>
        <w:tc>
          <w:tcPr>
            <w:tcW w:type="dxa" w:w="4320"/>
          </w:tcPr>
          <w:p>
            <w:r>
              <w:t>Ctrl+R</w:t>
            </w:r>
          </w:p>
        </w:tc>
      </w:tr>
      <w:tr>
        <w:tc>
          <w:tcPr>
            <w:tcW w:type="dxa" w:w="4320"/>
          </w:tcPr>
          <w:p>
            <w:r>
              <w:t>Buat indentasi pada paragraf.</w:t>
            </w:r>
          </w:p>
        </w:tc>
        <w:tc>
          <w:tcPr>
            <w:tcW w:type="dxa" w:w="4320"/>
          </w:tcPr>
          <w:p>
            <w:r>
              <w:t>Ctrl+M</w:t>
            </w:r>
          </w:p>
        </w:tc>
      </w:tr>
      <w:tr>
        <w:tc>
          <w:tcPr>
            <w:tcW w:type="dxa" w:w="4320"/>
          </w:tcPr>
          <w:p>
            <w:r>
              <w:t>Hapus inden paragraf.</w:t>
            </w:r>
          </w:p>
        </w:tc>
        <w:tc>
          <w:tcPr>
            <w:tcW w:type="dxa" w:w="4320"/>
          </w:tcPr>
          <w:p>
            <w:r>
              <w:t>Ctrl+Shift+M</w:t>
            </w:r>
          </w:p>
        </w:tc>
      </w:tr>
      <w:tr>
        <w:tc>
          <w:tcPr>
            <w:tcW w:type="dxa" w:w="4320"/>
          </w:tcPr>
          <w:p>
            <w:r>
              <w:t>Membuat indentasi gantung.</w:t>
            </w:r>
          </w:p>
        </w:tc>
        <w:tc>
          <w:tcPr>
            <w:tcW w:type="dxa" w:w="4320"/>
          </w:tcPr>
          <w:p>
            <w:r>
              <w:t>Ctrl+T</w:t>
            </w:r>
          </w:p>
        </w:tc>
      </w:tr>
      <w:tr>
        <w:tc>
          <w:tcPr>
            <w:tcW w:type="dxa" w:w="4320"/>
          </w:tcPr>
          <w:p>
            <w:r>
              <w:t>Hapus inden gantung.</w:t>
            </w:r>
          </w:p>
        </w:tc>
        <w:tc>
          <w:tcPr>
            <w:tcW w:type="dxa" w:w="4320"/>
          </w:tcPr>
          <w:p>
            <w:r>
              <w:t>Ctrl+Shift+T</w:t>
            </w:r>
          </w:p>
        </w:tc>
      </w:tr>
      <w:tr>
        <w:tc>
          <w:tcPr>
            <w:tcW w:type="dxa" w:w="4320"/>
          </w:tcPr>
          <w:p>
            <w:r>
              <w:t>Menghapus pemformatan paragraf.</w:t>
            </w:r>
          </w:p>
        </w:tc>
        <w:tc>
          <w:tcPr>
            <w:tcW w:type="dxa" w:w="4320"/>
          </w:tcPr>
          <w:p>
            <w:r>
              <w:t>Ctrl+Q</w:t>
            </w:r>
          </w:p>
        </w:tc>
      </w:tr>
      <w:tr>
        <w:tc>
          <w:tcPr>
            <w:tcW w:type="dxa" w:w="4320"/>
          </w:tcPr>
          <w:p>
            <w:r>
              <w:t>Terapkan penspasian tunggal ke paragraf.</w:t>
            </w:r>
          </w:p>
        </w:tc>
        <w:tc>
          <w:tcPr>
            <w:tcW w:type="dxa" w:w="4320"/>
          </w:tcPr>
          <w:p>
            <w:r>
              <w:t>Ctrl+1</w:t>
            </w:r>
          </w:p>
        </w:tc>
      </w:tr>
      <w:tr>
        <w:tc>
          <w:tcPr>
            <w:tcW w:type="dxa" w:w="4320"/>
          </w:tcPr>
          <w:p>
            <w:r>
              <w:t>Terapkan penspasian ganda ke paragraf.</w:t>
            </w:r>
          </w:p>
        </w:tc>
        <w:tc>
          <w:tcPr>
            <w:tcW w:type="dxa" w:w="4320"/>
          </w:tcPr>
          <w:p>
            <w:r>
              <w:t>Ctrl+2</w:t>
            </w:r>
          </w:p>
        </w:tc>
      </w:tr>
      <w:tr>
        <w:tc>
          <w:tcPr>
            <w:tcW w:type="dxa" w:w="4320"/>
          </w:tcPr>
          <w:p>
            <w:r>
              <w:t>Terapkan penspasian 1,5 baris ke paragraf.</w:t>
            </w:r>
          </w:p>
        </w:tc>
        <w:tc>
          <w:tcPr>
            <w:tcW w:type="dxa" w:w="4320"/>
          </w:tcPr>
          <w:p>
            <w:r>
              <w:t>Ctrl+5</w:t>
            </w:r>
          </w:p>
        </w:tc>
      </w:tr>
      <w:tr>
        <w:tc>
          <w:tcPr>
            <w:tcW w:type="dxa" w:w="4320"/>
          </w:tcPr>
          <w:p>
            <w:r>
              <w:t>Aktifkan Format Otomatis.</w:t>
            </w:r>
          </w:p>
        </w:tc>
        <w:tc>
          <w:tcPr>
            <w:tcW w:type="dxa" w:w="4320"/>
          </w:tcPr>
          <w:p>
            <w:r>
              <w:t>Ctrl+Alt+K</w:t>
            </w:r>
          </w:p>
        </w:tc>
      </w:tr>
      <w:tr>
        <w:tc>
          <w:tcPr>
            <w:tcW w:type="dxa" w:w="4320"/>
          </w:tcPr>
          <w:p>
            <w:r>
              <w:t>Terapkan gaya Normal.</w:t>
            </w:r>
          </w:p>
        </w:tc>
        <w:tc>
          <w:tcPr>
            <w:tcW w:type="dxa" w:w="4320"/>
          </w:tcPr>
          <w:p>
            <w:r>
              <w:t>Ctrl+Shift+N</w:t>
            </w:r>
          </w:p>
        </w:tc>
      </w:tr>
      <w:tr>
        <w:tc>
          <w:tcPr>
            <w:tcW w:type="dxa" w:w="4320"/>
          </w:tcPr>
          <w:p>
            <w:r>
              <w:t>Terapkan gaya Judul 1.</w:t>
            </w:r>
          </w:p>
        </w:tc>
        <w:tc>
          <w:tcPr>
            <w:tcW w:type="dxa" w:w="4320"/>
          </w:tcPr>
          <w:p>
            <w:r>
              <w:t>Ctrl+Alt+1</w:t>
            </w:r>
          </w:p>
        </w:tc>
      </w:tr>
      <w:tr>
        <w:tc>
          <w:tcPr>
            <w:tcW w:type="dxa" w:w="4320"/>
          </w:tcPr>
          <w:p>
            <w:r>
              <w:t>Terapkan gaya Judul 2.</w:t>
            </w:r>
          </w:p>
        </w:tc>
        <w:tc>
          <w:tcPr>
            <w:tcW w:type="dxa" w:w="4320"/>
          </w:tcPr>
          <w:p>
            <w:r>
              <w:t>Ctrl+Alt+2</w:t>
            </w:r>
          </w:p>
        </w:tc>
      </w:tr>
      <w:tr>
        <w:tc>
          <w:tcPr>
            <w:tcW w:type="dxa" w:w="4320"/>
          </w:tcPr>
          <w:p>
            <w:r>
              <w:t>Terapkan gaya Judul 3.</w:t>
            </w:r>
          </w:p>
        </w:tc>
        <w:tc>
          <w:tcPr>
            <w:tcW w:type="dxa" w:w="4320"/>
          </w:tcPr>
          <w:p>
            <w:r>
              <w:t>Ctrl+Alt+3</w:t>
            </w:r>
          </w:p>
        </w:tc>
      </w:tr>
      <w:tr>
        <w:tc>
          <w:tcPr>
            <w:tcW w:type="dxa" w:w="4320"/>
          </w:tcPr>
          <w:p>
            <w:r>
              <w:t>Tampilkan panel tugas Terapkan Gaya.</w:t>
            </w:r>
          </w:p>
        </w:tc>
        <w:tc>
          <w:tcPr>
            <w:tcW w:type="dxa" w:w="4320"/>
          </w:tcPr>
          <w:p>
            <w:r>
              <w:t>Ctrl+Shift+S</w:t>
            </w:r>
          </w:p>
        </w:tc>
      </w:tr>
      <w:tr>
        <w:tc>
          <w:tcPr>
            <w:tcW w:type="dxa" w:w="4320"/>
          </w:tcPr>
          <w:p>
            <w:r>
              <w:t>Tampilkan panel tugas Gaya.</w:t>
            </w:r>
          </w:p>
        </w:tc>
        <w:tc>
          <w:tcPr>
            <w:tcW w:type="dxa" w:w="4320"/>
          </w:tcPr>
          <w:p>
            <w:r>
              <w:t>Ctrl+Alt+Shift+S</w:t>
            </w:r>
          </w:p>
        </w:tc>
      </w:tr>
    </w:tbl>
    <w:p/>
    <w:p>
      <w:r>
        <w:rPr>
          <w:b/>
          <w:sz w:val="22"/>
        </w:rPr>
        <w:t>Bagian 10: Meratakan dan memformat paragraf</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Menampilkan kotak dialog Font.</w:t>
            </w:r>
          </w:p>
        </w:tc>
        <w:tc>
          <w:tcPr>
            <w:tcW w:type="dxa" w:w="4320"/>
          </w:tcPr>
          <w:p>
            <w:r>
              <w:t>Ctrl+D atau Ctrl+Shift+F</w:t>
            </w:r>
          </w:p>
        </w:tc>
      </w:tr>
      <w:tr>
        <w:tc>
          <w:tcPr>
            <w:tcW w:type="dxa" w:w="4320"/>
          </w:tcPr>
          <w:p>
            <w:r>
              <w:t>Memperbesar ukuran font.</w:t>
            </w:r>
          </w:p>
        </w:tc>
        <w:tc>
          <w:tcPr>
            <w:tcW w:type="dxa" w:w="4320"/>
          </w:tcPr>
          <w:p>
            <w:r>
              <w:t>Ctrl+Shift+Kurung sudut kanan (&gt;)</w:t>
            </w:r>
          </w:p>
        </w:tc>
      </w:tr>
      <w:tr>
        <w:tc>
          <w:tcPr>
            <w:tcW w:type="dxa" w:w="4320"/>
          </w:tcPr>
          <w:p>
            <w:r>
              <w:t>Memperkecil ukuran font.</w:t>
            </w:r>
          </w:p>
        </w:tc>
        <w:tc>
          <w:tcPr>
            <w:tcW w:type="dxa" w:w="4320"/>
          </w:tcPr>
          <w:p>
            <w:r>
              <w:t>Ctrl+Shift+Kurung sudut kiri (&lt;)</w:t>
            </w:r>
          </w:p>
        </w:tc>
      </w:tr>
      <w:tr>
        <w:tc>
          <w:tcPr>
            <w:tcW w:type="dxa" w:w="4320"/>
          </w:tcPr>
          <w:p>
            <w:r>
              <w:t>Memperbesar ukuran font sebesar 1 poin.</w:t>
            </w:r>
          </w:p>
        </w:tc>
        <w:tc>
          <w:tcPr>
            <w:tcW w:type="dxa" w:w="4320"/>
          </w:tcPr>
          <w:p>
            <w:r>
              <w:t>Ctrl+Kurung siku kanan (])</w:t>
            </w:r>
          </w:p>
        </w:tc>
      </w:tr>
      <w:tr>
        <w:tc>
          <w:tcPr>
            <w:tcW w:type="dxa" w:w="4320"/>
          </w:tcPr>
          <w:p>
            <w:r>
              <w:t>Memperkecil ukuran font sebesar 1 poin.</w:t>
            </w:r>
          </w:p>
        </w:tc>
        <w:tc>
          <w:tcPr>
            <w:tcW w:type="dxa" w:w="4320"/>
          </w:tcPr>
          <w:p>
            <w:r>
              <w:t>Ctrl+Kurung siku kiri ([)</w:t>
            </w:r>
          </w:p>
        </w:tc>
      </w:tr>
      <w:tr>
        <w:tc>
          <w:tcPr>
            <w:tcW w:type="dxa" w:w="4320"/>
          </w:tcPr>
          <w:p>
            <w:r>
              <w:t>Alihkan teks antara huruf besar, huruf kecil, dan huruf judul.</w:t>
            </w:r>
          </w:p>
        </w:tc>
        <w:tc>
          <w:tcPr>
            <w:tcW w:type="dxa" w:w="4320"/>
          </w:tcPr>
          <w:p>
            <w:r>
              <w:t>Shift+F3</w:t>
            </w:r>
          </w:p>
        </w:tc>
      </w:tr>
      <w:tr>
        <w:tc>
          <w:tcPr>
            <w:tcW w:type="dxa" w:w="4320"/>
          </w:tcPr>
          <w:p>
            <w:r>
              <w:t>Ubah teks ke huruf besar semua.</w:t>
            </w:r>
          </w:p>
        </w:tc>
        <w:tc>
          <w:tcPr>
            <w:tcW w:type="dxa" w:w="4320"/>
          </w:tcPr>
          <w:p>
            <w:r>
              <w:t>Ctrl+Shift+A</w:t>
            </w:r>
          </w:p>
        </w:tc>
      </w:tr>
      <w:tr>
        <w:tc>
          <w:tcPr>
            <w:tcW w:type="dxa" w:w="4320"/>
          </w:tcPr>
          <w:p>
            <w:r>
              <w:t>Sembunyikan teks yang dipilih.</w:t>
            </w:r>
          </w:p>
        </w:tc>
        <w:tc>
          <w:tcPr>
            <w:tcW w:type="dxa" w:w="4320"/>
          </w:tcPr>
          <w:p>
            <w:r>
              <w:t>Ctrl+Shift+H</w:t>
            </w:r>
          </w:p>
        </w:tc>
      </w:tr>
      <w:tr>
        <w:tc>
          <w:tcPr>
            <w:tcW w:type="dxa" w:w="4320"/>
          </w:tcPr>
          <w:p>
            <w:r>
              <w:t>Menerapkan pemformatan tebal.</w:t>
            </w:r>
          </w:p>
        </w:tc>
        <w:tc>
          <w:tcPr>
            <w:tcW w:type="dxa" w:w="4320"/>
          </w:tcPr>
          <w:p>
            <w:r>
              <w:t>Ctrl+B</w:t>
            </w:r>
          </w:p>
        </w:tc>
      </w:tr>
      <w:tr>
        <w:tc>
          <w:tcPr>
            <w:tcW w:type="dxa" w:w="4320"/>
          </w:tcPr>
          <w:p>
            <w:r>
              <w:t>Tambahkan daftar berpoin.</w:t>
            </w:r>
          </w:p>
        </w:tc>
        <w:tc>
          <w:tcPr>
            <w:tcW w:type="dxa" w:w="4320"/>
          </w:tcPr>
          <w:p>
            <w:r>
              <w:t>Ctrl+Shift+L</w:t>
            </w:r>
          </w:p>
        </w:tc>
      </w:tr>
      <w:tr>
        <w:tc>
          <w:tcPr>
            <w:tcW w:type="dxa" w:w="4320"/>
          </w:tcPr>
          <w:p>
            <w:r>
              <w:t>Terapkan pemformatan garis bawah.</w:t>
            </w:r>
          </w:p>
        </w:tc>
        <w:tc>
          <w:tcPr>
            <w:tcW w:type="dxa" w:w="4320"/>
          </w:tcPr>
          <w:p>
            <w:r>
              <w:t>Ctrl+U</w:t>
            </w:r>
          </w:p>
        </w:tc>
      </w:tr>
      <w:tr>
        <w:tc>
          <w:tcPr>
            <w:tcW w:type="dxa" w:w="4320"/>
          </w:tcPr>
          <w:p>
            <w:r>
              <w:t>Terapkan pemformatan garis bawah ke kata-kata, tetapi bukan spasi.</w:t>
            </w:r>
          </w:p>
        </w:tc>
        <w:tc>
          <w:tcPr>
            <w:tcW w:type="dxa" w:w="4320"/>
          </w:tcPr>
          <w:p>
            <w:r>
              <w:t>Ctrl+Shift+W</w:t>
            </w:r>
          </w:p>
        </w:tc>
      </w:tr>
      <w:tr>
        <w:tc>
          <w:tcPr>
            <w:tcW w:type="dxa" w:w="4320"/>
          </w:tcPr>
          <w:p>
            <w:r>
              <w:t>Terapkan pemformatan garis bawah ganda.</w:t>
            </w:r>
          </w:p>
        </w:tc>
        <w:tc>
          <w:tcPr>
            <w:tcW w:type="dxa" w:w="4320"/>
          </w:tcPr>
          <w:p>
            <w:r>
              <w:t>Ctrl+Shift+D</w:t>
            </w:r>
          </w:p>
        </w:tc>
      </w:tr>
      <w:tr>
        <w:tc>
          <w:tcPr>
            <w:tcW w:type="dxa" w:w="4320"/>
          </w:tcPr>
          <w:p>
            <w:r>
              <w:t>Menerapkan pemformatan miring.</w:t>
            </w:r>
          </w:p>
        </w:tc>
        <w:tc>
          <w:tcPr>
            <w:tcW w:type="dxa" w:w="4320"/>
          </w:tcPr>
          <w:p>
            <w:r>
              <w:t>Ctrl+I</w:t>
            </w:r>
          </w:p>
        </w:tc>
      </w:tr>
      <w:tr>
        <w:tc>
          <w:tcPr>
            <w:tcW w:type="dxa" w:w="4320"/>
          </w:tcPr>
          <w:p>
            <w:r>
              <w:t>Terapkan pemformatan kapital kecil.</w:t>
            </w:r>
          </w:p>
        </w:tc>
        <w:tc>
          <w:tcPr>
            <w:tcW w:type="dxa" w:w="4320"/>
          </w:tcPr>
          <w:p>
            <w:r>
              <w:t>Ctrl+Shift+K</w:t>
            </w:r>
          </w:p>
        </w:tc>
      </w:tr>
      <w:tr>
        <w:tc>
          <w:tcPr>
            <w:tcW w:type="dxa" w:w="4320"/>
          </w:tcPr>
          <w:p>
            <w:r>
              <w:t>Terapkan pemformatan subskrip.</w:t>
            </w:r>
          </w:p>
        </w:tc>
        <w:tc>
          <w:tcPr>
            <w:tcW w:type="dxa" w:w="4320"/>
          </w:tcPr>
          <w:p>
            <w:r>
              <w:t>Ctrl+Shift+Tanda minus (-)</w:t>
            </w:r>
          </w:p>
        </w:tc>
      </w:tr>
      <w:tr>
        <w:tc>
          <w:tcPr>
            <w:tcW w:type="dxa" w:w="4320"/>
          </w:tcPr>
          <w:p>
            <w:r>
              <w:t>Terapkan pemformatan superskrip.</w:t>
            </w:r>
          </w:p>
        </w:tc>
        <w:tc>
          <w:tcPr>
            <w:tcW w:type="dxa" w:w="4320"/>
          </w:tcPr>
          <w:p>
            <w:r>
              <w:t>Ctrl+Shift+Tanda Plus (+)</w:t>
            </w:r>
          </w:p>
        </w:tc>
      </w:tr>
      <w:tr>
        <w:tc>
          <w:tcPr>
            <w:tcW w:type="dxa" w:w="4320"/>
          </w:tcPr>
          <w:p>
            <w:r>
              <w:t>Menghapus pemformatan karakter manual.</w:t>
            </w:r>
          </w:p>
        </w:tc>
        <w:tc>
          <w:tcPr>
            <w:tcW w:type="dxa" w:w="4320"/>
          </w:tcPr>
          <w:p>
            <w:r>
              <w:t>Ctrl+Spacebar</w:t>
            </w:r>
          </w:p>
        </w:tc>
      </w:tr>
      <w:tr>
        <w:tc>
          <w:tcPr>
            <w:tcW w:type="dxa" w:w="4320"/>
          </w:tcPr>
          <w:p>
            <w:r>
              <w:t>Ubah teks yang dipilih ke font Simbol.</w:t>
            </w:r>
          </w:p>
        </w:tc>
        <w:tc>
          <w:tcPr>
            <w:tcW w:type="dxa" w:w="4320"/>
          </w:tcPr>
          <w:p>
            <w:r>
              <w:t>Ctrl+Shift+Q</w:t>
            </w:r>
          </w:p>
        </w:tc>
      </w:tr>
    </w:tbl>
    <w:p/>
    <w:p>
      <w:r>
        <w:rPr>
          <w:b/>
          <w:sz w:val="22"/>
        </w:rPr>
        <w:t>Bagian 11: Memformat karakter</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Tampilkan semua karakter noncetak.</w:t>
            </w:r>
          </w:p>
        </w:tc>
        <w:tc>
          <w:tcPr>
            <w:tcW w:type="dxa" w:w="4320"/>
          </w:tcPr>
          <w:p>
            <w:r>
              <w:t>Ctrl+Shift+8 (jangan gunakan keypad numerik)</w:t>
            </w:r>
          </w:p>
        </w:tc>
      </w:tr>
      <w:tr>
        <w:tc>
          <w:tcPr>
            <w:tcW w:type="dxa" w:w="4320"/>
          </w:tcPr>
          <w:p>
            <w:r>
              <w:t>Tampilkan panel tugas Perlihatkan Pemformatan.</w:t>
            </w:r>
          </w:p>
        </w:tc>
        <w:tc>
          <w:tcPr>
            <w:tcW w:type="dxa" w:w="4320"/>
          </w:tcPr>
          <w:p>
            <w:r>
              <w:t>Shift+F1</w:t>
            </w:r>
          </w:p>
        </w:tc>
      </w:tr>
    </w:tbl>
    <w:p/>
    <w:p>
      <w:r>
        <w:rPr>
          <w:b/>
          <w:sz w:val="22"/>
        </w:rPr>
        <w:t>Bagian 12: Kelola pemformatan teks</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Menyisipkan hentian garis.</w:t>
            </w:r>
          </w:p>
        </w:tc>
        <w:tc>
          <w:tcPr>
            <w:tcW w:type="dxa" w:w="4320"/>
          </w:tcPr>
          <w:p>
            <w:r>
              <w:t>Shift+Enter</w:t>
            </w:r>
          </w:p>
        </w:tc>
      </w:tr>
      <w:tr>
        <w:tc>
          <w:tcPr>
            <w:tcW w:type="dxa" w:w="4320"/>
          </w:tcPr>
          <w:p>
            <w:r>
              <w:t>Sisipkan hentian halaman.</w:t>
            </w:r>
          </w:p>
        </w:tc>
        <w:tc>
          <w:tcPr>
            <w:tcW w:type="dxa" w:w="4320"/>
          </w:tcPr>
          <w:p>
            <w:r>
              <w:t>Ctrl+Enter</w:t>
            </w:r>
          </w:p>
        </w:tc>
      </w:tr>
      <w:tr>
        <w:tc>
          <w:tcPr>
            <w:tcW w:type="dxa" w:w="4320"/>
          </w:tcPr>
          <w:p>
            <w:r>
              <w:t>Sisipkan hentian kolom.</w:t>
            </w:r>
          </w:p>
        </w:tc>
        <w:tc>
          <w:tcPr>
            <w:tcW w:type="dxa" w:w="4320"/>
          </w:tcPr>
          <w:p>
            <w:r>
              <w:t>Ctrl+Shift+Enter</w:t>
            </w:r>
          </w:p>
        </w:tc>
      </w:tr>
      <w:tr>
        <w:tc>
          <w:tcPr>
            <w:tcW w:type="dxa" w:w="4320"/>
          </w:tcPr>
          <w:p>
            <w:r>
              <w:t>Sisipkan tanda pisah (—).</w:t>
            </w:r>
          </w:p>
        </w:tc>
        <w:tc>
          <w:tcPr>
            <w:tcW w:type="dxa" w:w="4320"/>
          </w:tcPr>
          <w:p>
            <w:r>
              <w:t>Ctrl+Alt+Tanda minus (di keypad numerik)</w:t>
            </w:r>
          </w:p>
        </w:tc>
      </w:tr>
      <w:tr>
        <w:tc>
          <w:tcPr>
            <w:tcW w:type="dxa" w:w="4320"/>
          </w:tcPr>
          <w:p>
            <w:r>
              <w:t>Sisipkan tanda hubung (–).</w:t>
            </w:r>
          </w:p>
        </w:tc>
        <w:tc>
          <w:tcPr>
            <w:tcW w:type="dxa" w:w="4320"/>
          </w:tcPr>
          <w:p>
            <w:r>
              <w:t>Ctrl+Tanda minus (di keypad numerik)</w:t>
            </w:r>
          </w:p>
        </w:tc>
      </w:tr>
      <w:tr>
        <w:tc>
          <w:tcPr>
            <w:tcW w:type="dxa" w:w="4320"/>
          </w:tcPr>
          <w:p>
            <w:r>
              <w:t>Sisipkan tanda hubung opsional.</w:t>
            </w:r>
          </w:p>
        </w:tc>
        <w:tc>
          <w:tcPr>
            <w:tcW w:type="dxa" w:w="4320"/>
          </w:tcPr>
          <w:p>
            <w:r>
              <w:t>Ctrl+Alt+Tanda minus (-)</w:t>
            </w:r>
          </w:p>
        </w:tc>
      </w:tr>
      <w:tr>
        <w:tc>
          <w:tcPr>
            <w:tcW w:type="dxa" w:w="4320"/>
          </w:tcPr>
          <w:p>
            <w:r>
              <w:t>Sisipkan penghubung tanpisah.</w:t>
            </w:r>
          </w:p>
        </w:tc>
        <w:tc>
          <w:tcPr>
            <w:tcW w:type="dxa" w:w="4320"/>
          </w:tcPr>
          <w:p>
            <w:r>
              <w:t>Shift+Alt+Tanda minus (-)</w:t>
            </w:r>
          </w:p>
        </w:tc>
      </w:tr>
      <w:tr>
        <w:tc>
          <w:tcPr>
            <w:tcW w:type="dxa" w:w="4320"/>
          </w:tcPr>
          <w:p>
            <w:r>
              <w:t>Sisipkan spasi tidak terputus.</w:t>
            </w:r>
          </w:p>
        </w:tc>
        <w:tc>
          <w:tcPr>
            <w:tcW w:type="dxa" w:w="4320"/>
          </w:tcPr>
          <w:p>
            <w:r>
              <w:t>Ctrl+Shift+Spacebar</w:t>
            </w:r>
          </w:p>
        </w:tc>
      </w:tr>
      <w:tr>
        <w:tc>
          <w:tcPr>
            <w:tcW w:type="dxa" w:w="4320"/>
          </w:tcPr>
          <w:p>
            <w:r>
              <w:t>Sisipkan simbol hak cipta (©).</w:t>
            </w:r>
          </w:p>
        </w:tc>
        <w:tc>
          <w:tcPr>
            <w:tcW w:type="dxa" w:w="4320"/>
          </w:tcPr>
          <w:p>
            <w:r>
              <w:t>Ctrl+Alt+C</w:t>
            </w:r>
          </w:p>
        </w:tc>
      </w:tr>
      <w:tr>
        <w:tc>
          <w:tcPr>
            <w:tcW w:type="dxa" w:w="4320"/>
          </w:tcPr>
          <w:p>
            <w:r>
              <w:t>Sisipkan simbol merek dagang terdaftar (®).</w:t>
            </w:r>
          </w:p>
        </w:tc>
        <w:tc>
          <w:tcPr>
            <w:tcW w:type="dxa" w:w="4320"/>
          </w:tcPr>
          <w:p>
            <w:r>
              <w:t>Ctrl+Alt+R</w:t>
            </w:r>
          </w:p>
        </w:tc>
      </w:tr>
      <w:tr>
        <w:tc>
          <w:tcPr>
            <w:tcW w:type="dxa" w:w="4320"/>
          </w:tcPr>
          <w:p>
            <w:r>
              <w:t>Sisipkan simbol merek dagang (™).</w:t>
            </w:r>
          </w:p>
        </w:tc>
        <w:tc>
          <w:tcPr>
            <w:tcW w:type="dxa" w:w="4320"/>
          </w:tcPr>
          <w:p>
            <w:r>
              <w:t>Ctrl+Alt+T</w:t>
            </w:r>
          </w:p>
        </w:tc>
      </w:tr>
      <w:tr>
        <w:tc>
          <w:tcPr>
            <w:tcW w:type="dxa" w:w="4320"/>
          </w:tcPr>
          <w:p>
            <w:r>
              <w:t>Sisipkan elipsis (…).</w:t>
            </w:r>
          </w:p>
        </w:tc>
        <w:tc>
          <w:tcPr>
            <w:tcW w:type="dxa" w:w="4320"/>
          </w:tcPr>
          <w:p>
            <w:r>
              <w:t>Ctrl+Alt+Titik (.)</w:t>
            </w:r>
          </w:p>
        </w:tc>
      </w:tr>
      <w:tr>
        <w:tc>
          <w:tcPr>
            <w:tcW w:type="dxa" w:w="4320"/>
          </w:tcPr>
          <w:p>
            <w:r>
              <w:t>Menyisipkan karakter Unicode untuk kode karakter Unicode tertentu (heksadesimal). Misalnya, untuk menyisipkan simbol mata uang euro (€), ketik 20AC, lalu tahan Alt dan tekan X.</w:t>
              <w:br/>
              <w:t>Tips: Untuk mencari tahu kode karakter Unicode untuk karakter yang dipilih, tekan Alt+X.</w:t>
            </w:r>
          </w:p>
        </w:tc>
        <w:tc>
          <w:tcPr>
            <w:tcW w:type="dxa" w:w="4320"/>
          </w:tcPr>
          <w:p>
            <w:r>
              <w:t>Kode karakter, lalu tekan Alt+X</w:t>
            </w:r>
          </w:p>
        </w:tc>
      </w:tr>
      <w:tr>
        <w:tc>
          <w:tcPr>
            <w:tcW w:type="dxa" w:w="4320"/>
          </w:tcPr>
          <w:p>
            <w:r>
              <w:t>Menyisipkan karakter ANSI untuk kode karakter ANSI (desimal) tertentu. Misalnya, untuk menyisipkan simbol mata uang euro, tahan Alt dan tekan 0128 di keypad numerik.</w:t>
            </w:r>
          </w:p>
        </w:tc>
        <w:tc>
          <w:tcPr>
            <w:tcW w:type="dxa" w:w="4320"/>
          </w:tcPr>
          <w:p>
            <w:r>
              <w:t>Alt+kode karakter (di keypad numerik)</w:t>
            </w:r>
          </w:p>
        </w:tc>
      </w:tr>
    </w:tbl>
    <w:p/>
    <w:p>
      <w:r>
        <w:rPr>
          <w:b/>
          <w:sz w:val="22"/>
        </w:rPr>
        <w:t>Bagian 13: Menyisipkan karakter khusus</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Menyisipkan hyperlink.</w:t>
            </w:r>
          </w:p>
        </w:tc>
        <w:tc>
          <w:tcPr>
            <w:tcW w:type="dxa" w:w="4320"/>
          </w:tcPr>
          <w:p>
            <w:r>
              <w:t>Ctrl+K</w:t>
            </w:r>
          </w:p>
        </w:tc>
      </w:tr>
      <w:tr>
        <w:tc>
          <w:tcPr>
            <w:tcW w:type="dxa" w:w="4320"/>
          </w:tcPr>
          <w:p>
            <w:r>
              <w:t>Kembali satu halaman.</w:t>
            </w:r>
          </w:p>
        </w:tc>
        <w:tc>
          <w:tcPr>
            <w:tcW w:type="dxa" w:w="4320"/>
          </w:tcPr>
          <w:p>
            <w:r>
              <w:t>Alt+Tombol panah kiri</w:t>
            </w:r>
          </w:p>
        </w:tc>
      </w:tr>
      <w:tr>
        <w:tc>
          <w:tcPr>
            <w:tcW w:type="dxa" w:w="4320"/>
          </w:tcPr>
          <w:p>
            <w:r>
              <w:t>Maju satu halaman.</w:t>
            </w:r>
          </w:p>
        </w:tc>
        <w:tc>
          <w:tcPr>
            <w:tcW w:type="dxa" w:w="4320"/>
          </w:tcPr>
          <w:p>
            <w:r>
              <w:t>Alt+Tombol panah kanan</w:t>
            </w:r>
          </w:p>
        </w:tc>
      </w:tr>
      <w:tr>
        <w:tc>
          <w:tcPr>
            <w:tcW w:type="dxa" w:w="4320"/>
          </w:tcPr>
          <w:p>
            <w:r>
              <w:t>Refresh halaman.</w:t>
            </w:r>
          </w:p>
        </w:tc>
        <w:tc>
          <w:tcPr>
            <w:tcW w:type="dxa" w:w="4320"/>
          </w:tcPr>
          <w:p>
            <w:r>
              <w:t>F9</w:t>
            </w:r>
          </w:p>
        </w:tc>
      </w:tr>
    </w:tbl>
    <w:p/>
    <w:p>
      <w:r>
        <w:rPr>
          <w:b/>
          <w:sz w:val="22"/>
        </w:rPr>
        <w:t>Bagian 14: Bekerja dengan konten web</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Pindah ke sel berikutnya dalam baris dan memilih kontennya.</w:t>
            </w:r>
          </w:p>
        </w:tc>
        <w:tc>
          <w:tcPr>
            <w:tcW w:type="dxa" w:w="4320"/>
          </w:tcPr>
          <w:p>
            <w:r>
              <w:t>Tombol Tab</w:t>
            </w:r>
          </w:p>
        </w:tc>
      </w:tr>
      <w:tr>
        <w:tc>
          <w:tcPr>
            <w:tcW w:type="dxa" w:w="4320"/>
          </w:tcPr>
          <w:p>
            <w:r>
              <w:t>Pindah ke sel sebelumnya dalam baris dan memilih kontennya.</w:t>
            </w:r>
          </w:p>
        </w:tc>
        <w:tc>
          <w:tcPr>
            <w:tcW w:type="dxa" w:w="4320"/>
          </w:tcPr>
          <w:p>
            <w:r>
              <w:t>Shift+Tab</w:t>
            </w:r>
          </w:p>
        </w:tc>
      </w:tr>
      <w:tr>
        <w:tc>
          <w:tcPr>
            <w:tcW w:type="dxa" w:w="4320"/>
          </w:tcPr>
          <w:p>
            <w:r>
              <w:t>Pindah ke sel pertama dalam baris.</w:t>
            </w:r>
          </w:p>
        </w:tc>
        <w:tc>
          <w:tcPr>
            <w:tcW w:type="dxa" w:w="4320"/>
          </w:tcPr>
          <w:p>
            <w:r>
              <w:t>Alt+Home</w:t>
            </w:r>
          </w:p>
        </w:tc>
      </w:tr>
      <w:tr>
        <w:tc>
          <w:tcPr>
            <w:tcW w:type="dxa" w:w="4320"/>
          </w:tcPr>
          <w:p>
            <w:r>
              <w:t>Pindah ke sel terakhir dalam baris.</w:t>
            </w:r>
          </w:p>
        </w:tc>
        <w:tc>
          <w:tcPr>
            <w:tcW w:type="dxa" w:w="4320"/>
          </w:tcPr>
          <w:p>
            <w:r>
              <w:t>Alt+End</w:t>
            </w:r>
          </w:p>
        </w:tc>
      </w:tr>
      <w:tr>
        <w:tc>
          <w:tcPr>
            <w:tcW w:type="dxa" w:w="4320"/>
          </w:tcPr>
          <w:p>
            <w:r>
              <w:t>Pindah ke sel pertama dalam kolom.</w:t>
            </w:r>
          </w:p>
        </w:tc>
        <w:tc>
          <w:tcPr>
            <w:tcW w:type="dxa" w:w="4320"/>
          </w:tcPr>
          <w:p>
            <w:r>
              <w:t>Alt+Page up</w:t>
            </w:r>
          </w:p>
        </w:tc>
      </w:tr>
      <w:tr>
        <w:tc>
          <w:tcPr>
            <w:tcW w:type="dxa" w:w="4320"/>
          </w:tcPr>
          <w:p>
            <w:r>
              <w:t>Pindah ke sel terakhir di kolom.</w:t>
            </w:r>
          </w:p>
        </w:tc>
        <w:tc>
          <w:tcPr>
            <w:tcW w:type="dxa" w:w="4320"/>
          </w:tcPr>
          <w:p>
            <w:r>
              <w:t>Alt+Page down</w:t>
            </w:r>
          </w:p>
        </w:tc>
      </w:tr>
      <w:tr>
        <w:tc>
          <w:tcPr>
            <w:tcW w:type="dxa" w:w="4320"/>
          </w:tcPr>
          <w:p>
            <w:r>
              <w:t>Pindah ke baris sebelumnya.</w:t>
            </w:r>
          </w:p>
        </w:tc>
        <w:tc>
          <w:tcPr>
            <w:tcW w:type="dxa" w:w="4320"/>
          </w:tcPr>
          <w:p>
            <w:r>
              <w:t>Tombol panah atas</w:t>
            </w:r>
          </w:p>
        </w:tc>
      </w:tr>
      <w:tr>
        <w:tc>
          <w:tcPr>
            <w:tcW w:type="dxa" w:w="4320"/>
          </w:tcPr>
          <w:p>
            <w:r>
              <w:t>Memindahkan ke baris berikutnya.</w:t>
            </w:r>
          </w:p>
        </w:tc>
        <w:tc>
          <w:tcPr>
            <w:tcW w:type="dxa" w:w="4320"/>
          </w:tcPr>
          <w:p>
            <w:r>
              <w:t>Tombol panah bawah</w:t>
            </w:r>
          </w:p>
        </w:tc>
      </w:tr>
      <w:tr>
        <w:tc>
          <w:tcPr>
            <w:tcW w:type="dxa" w:w="4320"/>
          </w:tcPr>
          <w:p>
            <w:r>
              <w:t>Pindahkan satu baris ke atas.</w:t>
            </w:r>
          </w:p>
        </w:tc>
        <w:tc>
          <w:tcPr>
            <w:tcW w:type="dxa" w:w="4320"/>
          </w:tcPr>
          <w:p>
            <w:r>
              <w:t>Alt+Shift+tombol panah Atas</w:t>
            </w:r>
          </w:p>
        </w:tc>
      </w:tr>
      <w:tr>
        <w:tc>
          <w:tcPr>
            <w:tcW w:type="dxa" w:w="4320"/>
          </w:tcPr>
          <w:p>
            <w:r>
              <w:t>Pindahkan satu baris ke bawah.</w:t>
            </w:r>
          </w:p>
        </w:tc>
        <w:tc>
          <w:tcPr>
            <w:tcW w:type="dxa" w:w="4320"/>
          </w:tcPr>
          <w:p>
            <w:r>
              <w:t>Alt+Shift+Tombol panah bawah</w:t>
            </w:r>
          </w:p>
        </w:tc>
      </w:tr>
    </w:tbl>
    <w:p/>
    <w:p>
      <w:r>
        <w:rPr>
          <w:b/>
          <w:sz w:val="22"/>
        </w:rPr>
        <w:t>Bagian 15: Bergerak pada tabel</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Pilih konten di sel berikutnya.</w:t>
            </w:r>
          </w:p>
        </w:tc>
        <w:tc>
          <w:tcPr>
            <w:tcW w:type="dxa" w:w="4320"/>
          </w:tcPr>
          <w:p>
            <w:r>
              <w:t>Tombol Tab</w:t>
            </w:r>
          </w:p>
        </w:tc>
      </w:tr>
      <w:tr>
        <w:tc>
          <w:tcPr>
            <w:tcW w:type="dxa" w:w="4320"/>
          </w:tcPr>
          <w:p>
            <w:r>
              <w:t>Pilih konten dalam sel sebelumnya.</w:t>
            </w:r>
          </w:p>
        </w:tc>
        <w:tc>
          <w:tcPr>
            <w:tcW w:type="dxa" w:w="4320"/>
          </w:tcPr>
          <w:p>
            <w:r>
              <w:t>Shift+Tab</w:t>
            </w:r>
          </w:p>
        </w:tc>
      </w:tr>
      <w:tr>
        <w:tc>
          <w:tcPr>
            <w:tcW w:type="dxa" w:w="4320"/>
          </w:tcPr>
          <w:p>
            <w:r>
              <w:t>Memperluas pilihan ke sel yang berdampingan.</w:t>
            </w:r>
          </w:p>
        </w:tc>
        <w:tc>
          <w:tcPr>
            <w:tcW w:type="dxa" w:w="4320"/>
          </w:tcPr>
          <w:p>
            <w:r>
              <w:t>Shift+tombol Panah</w:t>
            </w:r>
          </w:p>
        </w:tc>
      </w:tr>
      <w:tr>
        <w:tc>
          <w:tcPr>
            <w:tcW w:type="dxa" w:w="4320"/>
          </w:tcPr>
          <w:p>
            <w:r>
              <w:t>Memilih kolom.</w:t>
            </w:r>
          </w:p>
        </w:tc>
        <w:tc>
          <w:tcPr>
            <w:tcW w:type="dxa" w:w="4320"/>
          </w:tcPr>
          <w:p>
            <w:r>
              <w:t>Pilih sel atas atau bawah kolom, lalu tekan Shift+Page up atau Page down</w:t>
            </w:r>
          </w:p>
        </w:tc>
      </w:tr>
      <w:tr>
        <w:tc>
          <w:tcPr>
            <w:tcW w:type="dxa" w:w="4320"/>
          </w:tcPr>
          <w:p>
            <w:r>
              <w:t>Pilih baris.</w:t>
            </w:r>
          </w:p>
        </w:tc>
        <w:tc>
          <w:tcPr>
            <w:tcW w:type="dxa" w:w="4320"/>
          </w:tcPr>
          <w:p>
            <w:r>
              <w:t>Pilih sel pertama atau terakhir dalam baris, lalu tekan Shift+Alt+End atau Home.</w:t>
            </w:r>
          </w:p>
        </w:tc>
      </w:tr>
      <w:tr>
        <w:tc>
          <w:tcPr>
            <w:tcW w:type="dxa" w:w="4320"/>
          </w:tcPr>
          <w:p>
            <w:r>
              <w:t>Pilih seluruh tabel.</w:t>
            </w:r>
          </w:p>
        </w:tc>
        <w:tc>
          <w:tcPr>
            <w:tcW w:type="dxa" w:w="4320"/>
          </w:tcPr>
          <w:p>
            <w:r>
              <w:t>Alt+5 pada keypad numerik, dengan Num Lock dinonaktifkan</w:t>
            </w:r>
          </w:p>
        </w:tc>
      </w:tr>
    </w:tbl>
    <w:p/>
    <w:p>
      <w:r>
        <w:rPr>
          <w:b/>
          <w:sz w:val="22"/>
        </w:rPr>
        <w:t>Bagian 16: Pilih konten tabel</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Sisipkan paragraf baru dalam sel.</w:t>
            </w:r>
          </w:p>
        </w:tc>
        <w:tc>
          <w:tcPr>
            <w:tcW w:type="dxa" w:w="4320"/>
          </w:tcPr>
          <w:p>
            <w:r>
              <w:t>Enter</w:t>
            </w:r>
          </w:p>
        </w:tc>
      </w:tr>
      <w:tr>
        <w:tc>
          <w:tcPr>
            <w:tcW w:type="dxa" w:w="4320"/>
          </w:tcPr>
          <w:p>
            <w:r>
              <w:t>Sisipkan karakter tab dalam sel.</w:t>
            </w:r>
          </w:p>
        </w:tc>
        <w:tc>
          <w:tcPr>
            <w:tcW w:type="dxa" w:w="4320"/>
          </w:tcPr>
          <w:p>
            <w:r>
              <w:t>Ctrl+Tab</w:t>
            </w:r>
          </w:p>
        </w:tc>
      </w:tr>
    </w:tbl>
    <w:p/>
    <w:p>
      <w:r>
        <w:rPr>
          <w:b/>
          <w:sz w:val="22"/>
        </w:rPr>
        <w:t>Bagian 17: Menyisipkan paragraf dan karakter tab dalam tabel</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Membuka tab Tinjau.</w:t>
            </w:r>
          </w:p>
        </w:tc>
        <w:tc>
          <w:tcPr>
            <w:tcW w:type="dxa" w:w="4320"/>
          </w:tcPr>
          <w:p>
            <w:r>
              <w:t>Alt, R</w:t>
            </w:r>
          </w:p>
        </w:tc>
      </w:tr>
      <w:tr>
        <w:tc>
          <w:tcPr>
            <w:tcW w:type="dxa" w:w="4320"/>
          </w:tcPr>
          <w:p>
            <w:r>
              <w:t>Tampilkan daftar komentar.</w:t>
            </w:r>
          </w:p>
        </w:tc>
        <w:tc>
          <w:tcPr>
            <w:tcW w:type="dxa" w:w="4320"/>
          </w:tcPr>
          <w:p>
            <w:r>
              <w:t>Alt, R, P, 1, L</w:t>
            </w:r>
          </w:p>
        </w:tc>
      </w:tr>
      <w:tr>
        <w:tc>
          <w:tcPr>
            <w:tcW w:type="dxa" w:w="4320"/>
          </w:tcPr>
          <w:p>
            <w:r>
              <w:t>Menyisipkan komentar.</w:t>
            </w:r>
          </w:p>
        </w:tc>
        <w:tc>
          <w:tcPr>
            <w:tcW w:type="dxa" w:w="4320"/>
          </w:tcPr>
          <w:p>
            <w:r>
              <w:t>Ctrl+Alt+M</w:t>
            </w:r>
          </w:p>
        </w:tc>
      </w:tr>
      <w:tr>
        <w:tc>
          <w:tcPr>
            <w:tcW w:type="dxa" w:w="4320"/>
          </w:tcPr>
          <w:p>
            <w:r>
              <w:t>Mengaktifkan atau menonaktifkan pelacakan perubahan.</w:t>
            </w:r>
          </w:p>
        </w:tc>
        <w:tc>
          <w:tcPr>
            <w:tcW w:type="dxa" w:w="4320"/>
          </w:tcPr>
          <w:p>
            <w:r>
              <w:t>Ctrl+Shift+E</w:t>
            </w:r>
          </w:p>
        </w:tc>
      </w:tr>
      <w:tr>
        <w:tc>
          <w:tcPr>
            <w:tcW w:type="dxa" w:w="4320"/>
          </w:tcPr>
          <w:p>
            <w:r>
              <w:t>Tutup Panel Peninjauan.</w:t>
            </w:r>
          </w:p>
        </w:tc>
        <w:tc>
          <w:tcPr>
            <w:tcW w:type="dxa" w:w="4320"/>
          </w:tcPr>
          <w:p>
            <w:r>
              <w:t>Alt+Shift+C</w:t>
            </w:r>
          </w:p>
        </w:tc>
      </w:tr>
    </w:tbl>
    <w:p/>
    <w:p>
      <w:r>
        <w:rPr>
          <w:b/>
          <w:sz w:val="22"/>
        </w:rPr>
        <w:t>Bagian 18: Meninjau dokumen</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Menandai entri daftar isi.</w:t>
            </w:r>
          </w:p>
        </w:tc>
        <w:tc>
          <w:tcPr>
            <w:tcW w:type="dxa" w:w="4320"/>
          </w:tcPr>
          <w:p>
            <w:r>
              <w:t>Alt+Shift+O</w:t>
            </w:r>
          </w:p>
        </w:tc>
      </w:tr>
      <w:tr>
        <w:tc>
          <w:tcPr>
            <w:tcW w:type="dxa" w:w="4320"/>
          </w:tcPr>
          <w:p>
            <w:r>
              <w:t>Menandai tabel entri otoritas (kutipan).</w:t>
            </w:r>
          </w:p>
        </w:tc>
        <w:tc>
          <w:tcPr>
            <w:tcW w:type="dxa" w:w="4320"/>
          </w:tcPr>
          <w:p>
            <w:r>
              <w:t>Alt+Shift+I</w:t>
            </w:r>
          </w:p>
        </w:tc>
      </w:tr>
      <w:tr>
        <w:tc>
          <w:tcPr>
            <w:tcW w:type="dxa" w:w="4320"/>
          </w:tcPr>
          <w:p>
            <w:r>
              <w:t>Pilih opsi kutipan.</w:t>
            </w:r>
          </w:p>
        </w:tc>
        <w:tc>
          <w:tcPr>
            <w:tcW w:type="dxa" w:w="4320"/>
          </w:tcPr>
          <w:p>
            <w:r>
              <w:t>Alt+Shift+F12, tombol spasi</w:t>
            </w:r>
          </w:p>
        </w:tc>
      </w:tr>
      <w:tr>
        <w:tc>
          <w:tcPr>
            <w:tcW w:type="dxa" w:w="4320"/>
          </w:tcPr>
          <w:p>
            <w:r>
              <w:t>Menandai entri indeks.</w:t>
            </w:r>
          </w:p>
        </w:tc>
        <w:tc>
          <w:tcPr>
            <w:tcW w:type="dxa" w:w="4320"/>
          </w:tcPr>
          <w:p>
            <w:r>
              <w:t>Alt+Shift+X</w:t>
            </w:r>
          </w:p>
        </w:tc>
      </w:tr>
      <w:tr>
        <w:tc>
          <w:tcPr>
            <w:tcW w:type="dxa" w:w="4320"/>
          </w:tcPr>
          <w:p>
            <w:r>
              <w:t>Menyisipkan catatan kaki.</w:t>
            </w:r>
          </w:p>
        </w:tc>
        <w:tc>
          <w:tcPr>
            <w:tcW w:type="dxa" w:w="4320"/>
          </w:tcPr>
          <w:p>
            <w:r>
              <w:t>Ctrl+Alt+F</w:t>
            </w:r>
          </w:p>
        </w:tc>
      </w:tr>
      <w:tr>
        <w:tc>
          <w:tcPr>
            <w:tcW w:type="dxa" w:w="4320"/>
          </w:tcPr>
          <w:p>
            <w:r>
              <w:t>Menyisipkan catatan akhir.</w:t>
            </w:r>
          </w:p>
        </w:tc>
        <w:tc>
          <w:tcPr>
            <w:tcW w:type="dxa" w:w="4320"/>
          </w:tcPr>
          <w:p>
            <w:r>
              <w:t>Ctrl+Alt+D</w:t>
            </w:r>
          </w:p>
        </w:tc>
      </w:tr>
      <w:tr>
        <w:tc>
          <w:tcPr>
            <w:tcW w:type="dxa" w:w="4320"/>
          </w:tcPr>
          <w:p>
            <w:r>
              <w:t>Masuk ke catatan kaki berikutnya.</w:t>
            </w:r>
          </w:p>
        </w:tc>
        <w:tc>
          <w:tcPr>
            <w:tcW w:type="dxa" w:w="4320"/>
          </w:tcPr>
          <w:p>
            <w:r>
              <w:t>Alt+Shift+Kurung sudut kanan (&gt;)</w:t>
            </w:r>
          </w:p>
        </w:tc>
      </w:tr>
      <w:tr>
        <w:tc>
          <w:tcPr>
            <w:tcW w:type="dxa" w:w="4320"/>
          </w:tcPr>
          <w:p>
            <w:r>
              <w:t>Masuk ke catatan kaki sebelumnya.</w:t>
            </w:r>
          </w:p>
        </w:tc>
        <w:tc>
          <w:tcPr>
            <w:tcW w:type="dxa" w:w="4320"/>
          </w:tcPr>
          <w:p>
            <w:r>
              <w:t>Alt+Shift+Kurung sudut kiri (&lt;)</w:t>
            </w:r>
          </w:p>
        </w:tc>
      </w:tr>
    </w:tbl>
    <w:p/>
    <w:p>
      <w:r>
        <w:rPr>
          <w:b/>
          <w:sz w:val="22"/>
        </w:rPr>
        <w:t>Bagian 19: Bekerja dengan referensi, kutipan, dan pengindeksan</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Pratinjau gabungan surat.</w:t>
            </w:r>
          </w:p>
        </w:tc>
        <w:tc>
          <w:tcPr>
            <w:tcW w:type="dxa" w:w="4320"/>
          </w:tcPr>
          <w:p>
            <w:r>
              <w:t>Alt+Shift+K</w:t>
            </w:r>
          </w:p>
        </w:tc>
      </w:tr>
      <w:tr>
        <w:tc>
          <w:tcPr>
            <w:tcW w:type="dxa" w:w="4320"/>
          </w:tcPr>
          <w:p>
            <w:r>
              <w:t>Menggabungkan dokumen.</w:t>
            </w:r>
          </w:p>
        </w:tc>
        <w:tc>
          <w:tcPr>
            <w:tcW w:type="dxa" w:w="4320"/>
          </w:tcPr>
          <w:p>
            <w:r>
              <w:t>Alt+Shift+N</w:t>
            </w:r>
          </w:p>
        </w:tc>
      </w:tr>
      <w:tr>
        <w:tc>
          <w:tcPr>
            <w:tcW w:type="dxa" w:w="4320"/>
          </w:tcPr>
          <w:p>
            <w:r>
              <w:t>Mencetak dokumen gabungan.</w:t>
            </w:r>
          </w:p>
        </w:tc>
        <w:tc>
          <w:tcPr>
            <w:tcW w:type="dxa" w:w="4320"/>
          </w:tcPr>
          <w:p>
            <w:r>
              <w:t>Alt+Shift+M</w:t>
            </w:r>
          </w:p>
        </w:tc>
      </w:tr>
      <w:tr>
        <w:tc>
          <w:tcPr>
            <w:tcW w:type="dxa" w:w="4320"/>
          </w:tcPr>
          <w:p>
            <w:r>
              <w:t>Mengedit dokumen data gabungan surat.</w:t>
            </w:r>
          </w:p>
        </w:tc>
        <w:tc>
          <w:tcPr>
            <w:tcW w:type="dxa" w:w="4320"/>
          </w:tcPr>
          <w:p>
            <w:r>
              <w:t>Alt+Shift+E</w:t>
            </w:r>
          </w:p>
        </w:tc>
      </w:tr>
      <w:tr>
        <w:tc>
          <w:tcPr>
            <w:tcW w:type="dxa" w:w="4320"/>
          </w:tcPr>
          <w:p>
            <w:r>
              <w:t>Menyisipkan bidang gabungan.</w:t>
            </w:r>
          </w:p>
        </w:tc>
        <w:tc>
          <w:tcPr>
            <w:tcW w:type="dxa" w:w="4320"/>
          </w:tcPr>
          <w:p>
            <w:r>
              <w:t>Alt+Shift+F</w:t>
            </w:r>
          </w:p>
        </w:tc>
      </w:tr>
    </w:tbl>
    <w:p/>
    <w:p>
      <w:r>
        <w:rPr>
          <w:b/>
          <w:sz w:val="22"/>
        </w:rPr>
        <w:t>Bagian 20: Melakukan gabungan surat</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Menyisipkan bidang DATE.</w:t>
            </w:r>
          </w:p>
        </w:tc>
        <w:tc>
          <w:tcPr>
            <w:tcW w:type="dxa" w:w="4320"/>
          </w:tcPr>
          <w:p>
            <w:r>
              <w:t>Alt+Shift+D</w:t>
            </w:r>
          </w:p>
        </w:tc>
      </w:tr>
      <w:tr>
        <w:tc>
          <w:tcPr>
            <w:tcW w:type="dxa" w:w="4320"/>
          </w:tcPr>
          <w:p>
            <w:r>
              <w:t>Menyisipkan bidang LISTNUM.</w:t>
            </w:r>
          </w:p>
        </w:tc>
        <w:tc>
          <w:tcPr>
            <w:tcW w:type="dxa" w:w="4320"/>
          </w:tcPr>
          <w:p>
            <w:r>
              <w:t>Ctrl+Alt+L</w:t>
            </w:r>
          </w:p>
        </w:tc>
      </w:tr>
      <w:tr>
        <w:tc>
          <w:tcPr>
            <w:tcW w:type="dxa" w:w="4320"/>
          </w:tcPr>
          <w:p>
            <w:r>
              <w:t>Menyisipkan bidang HALAMAN.</w:t>
            </w:r>
          </w:p>
        </w:tc>
        <w:tc>
          <w:tcPr>
            <w:tcW w:type="dxa" w:w="4320"/>
          </w:tcPr>
          <w:p>
            <w:r>
              <w:t>Alt+Shift+P</w:t>
            </w:r>
          </w:p>
        </w:tc>
      </w:tr>
      <w:tr>
        <w:tc>
          <w:tcPr>
            <w:tcW w:type="dxa" w:w="4320"/>
          </w:tcPr>
          <w:p>
            <w:r>
              <w:t>Menyisipkan bidang TIME.</w:t>
            </w:r>
          </w:p>
        </w:tc>
        <w:tc>
          <w:tcPr>
            <w:tcW w:type="dxa" w:w="4320"/>
          </w:tcPr>
          <w:p>
            <w:r>
              <w:t>Alt+Shift+T</w:t>
            </w:r>
          </w:p>
        </w:tc>
      </w:tr>
      <w:tr>
        <w:tc>
          <w:tcPr>
            <w:tcW w:type="dxa" w:w="4320"/>
          </w:tcPr>
          <w:p>
            <w:r>
              <w:t>Menyisipkan bidang kosong.</w:t>
            </w:r>
          </w:p>
        </w:tc>
        <w:tc>
          <w:tcPr>
            <w:tcW w:type="dxa" w:w="4320"/>
          </w:tcPr>
          <w:p>
            <w:r>
              <w:t>Ctrl+F9</w:t>
            </w:r>
          </w:p>
        </w:tc>
      </w:tr>
      <w:tr>
        <w:tc>
          <w:tcPr>
            <w:tcW w:type="dxa" w:w="4320"/>
          </w:tcPr>
          <w:p>
            <w:r>
              <w:t>Perbarui informasi tertaut dalam dokumen sumber Word.</w:t>
            </w:r>
          </w:p>
        </w:tc>
        <w:tc>
          <w:tcPr>
            <w:tcW w:type="dxa" w:w="4320"/>
          </w:tcPr>
          <w:p>
            <w:r>
              <w:t>Ctrl+Shift+F7</w:t>
            </w:r>
          </w:p>
        </w:tc>
      </w:tr>
      <w:tr>
        <w:tc>
          <w:tcPr>
            <w:tcW w:type="dxa" w:w="4320"/>
          </w:tcPr>
          <w:p>
            <w:r>
              <w:t>Memperbarui bidang yang dipilih.</w:t>
            </w:r>
          </w:p>
        </w:tc>
        <w:tc>
          <w:tcPr>
            <w:tcW w:type="dxa" w:w="4320"/>
          </w:tcPr>
          <w:p>
            <w:r>
              <w:t>F9</w:t>
            </w:r>
          </w:p>
        </w:tc>
      </w:tr>
      <w:tr>
        <w:tc>
          <w:tcPr>
            <w:tcW w:type="dxa" w:w="4320"/>
          </w:tcPr>
          <w:p>
            <w:r>
              <w:t>Menghapus link bidang.</w:t>
            </w:r>
          </w:p>
        </w:tc>
        <w:tc>
          <w:tcPr>
            <w:tcW w:type="dxa" w:w="4320"/>
          </w:tcPr>
          <w:p>
            <w:r>
              <w:t>Ctrl+Shift+F9</w:t>
            </w:r>
          </w:p>
        </w:tc>
      </w:tr>
      <w:tr>
        <w:tc>
          <w:tcPr>
            <w:tcW w:type="dxa" w:w="4320"/>
          </w:tcPr>
          <w:p>
            <w:r>
              <w:t>Beralih antara kode bidang yang dipilih dan hasilnya.</w:t>
            </w:r>
          </w:p>
        </w:tc>
        <w:tc>
          <w:tcPr>
            <w:tcW w:type="dxa" w:w="4320"/>
          </w:tcPr>
          <w:p>
            <w:r>
              <w:t>Shift+F9</w:t>
            </w:r>
          </w:p>
        </w:tc>
      </w:tr>
      <w:tr>
        <w:tc>
          <w:tcPr>
            <w:tcW w:type="dxa" w:w="4320"/>
          </w:tcPr>
          <w:p>
            <w:r>
              <w:t>Beralih antara semua kode bidang dan hasilnya.</w:t>
            </w:r>
          </w:p>
        </w:tc>
        <w:tc>
          <w:tcPr>
            <w:tcW w:type="dxa" w:w="4320"/>
          </w:tcPr>
          <w:p>
            <w:r>
              <w:t>Alt+F9</w:t>
            </w:r>
          </w:p>
        </w:tc>
      </w:tr>
      <w:tr>
        <w:tc>
          <w:tcPr>
            <w:tcW w:type="dxa" w:w="4320"/>
          </w:tcPr>
          <w:p>
            <w:r>
              <w:t>Jalankan GOTOBUTTON atau MACROBUTTON dari bidang yang menampilkan hasil bidang.</w:t>
            </w:r>
          </w:p>
        </w:tc>
        <w:tc>
          <w:tcPr>
            <w:tcW w:type="dxa" w:w="4320"/>
          </w:tcPr>
          <w:p>
            <w:r>
              <w:t>Alt+Shift+F9</w:t>
            </w:r>
          </w:p>
        </w:tc>
      </w:tr>
      <w:tr>
        <w:tc>
          <w:tcPr>
            <w:tcW w:type="dxa" w:w="4320"/>
          </w:tcPr>
          <w:p>
            <w:r>
              <w:t>Masuk ke bidang berikutnya.</w:t>
            </w:r>
          </w:p>
        </w:tc>
        <w:tc>
          <w:tcPr>
            <w:tcW w:type="dxa" w:w="4320"/>
          </w:tcPr>
          <w:p>
            <w:r>
              <w:t>F11</w:t>
            </w:r>
          </w:p>
        </w:tc>
      </w:tr>
      <w:tr>
        <w:tc>
          <w:tcPr>
            <w:tcW w:type="dxa" w:w="4320"/>
          </w:tcPr>
          <w:p>
            <w:r>
              <w:t>Masuk ke bidang sebelumnya.</w:t>
            </w:r>
          </w:p>
        </w:tc>
        <w:tc>
          <w:tcPr>
            <w:tcW w:type="dxa" w:w="4320"/>
          </w:tcPr>
          <w:p>
            <w:r>
              <w:t>Shift+F11</w:t>
            </w:r>
          </w:p>
        </w:tc>
      </w:tr>
      <w:tr>
        <w:tc>
          <w:tcPr>
            <w:tcW w:type="dxa" w:w="4320"/>
          </w:tcPr>
          <w:p>
            <w:r>
              <w:t>Mengunci bidang.</w:t>
            </w:r>
          </w:p>
        </w:tc>
        <w:tc>
          <w:tcPr>
            <w:tcW w:type="dxa" w:w="4320"/>
          </w:tcPr>
          <w:p>
            <w:r>
              <w:t>Ctrl+F11</w:t>
            </w:r>
          </w:p>
        </w:tc>
      </w:tr>
      <w:tr>
        <w:tc>
          <w:tcPr>
            <w:tcW w:type="dxa" w:w="4320"/>
          </w:tcPr>
          <w:p>
            <w:r>
              <w:t>Membuka kunci bidang.</w:t>
            </w:r>
          </w:p>
        </w:tc>
        <w:tc>
          <w:tcPr>
            <w:tcW w:type="dxa" w:w="4320"/>
          </w:tcPr>
          <w:p>
            <w:r>
              <w:t>Ctrl+Shift+F11</w:t>
            </w:r>
          </w:p>
        </w:tc>
      </w:tr>
    </w:tbl>
    <w:p/>
    <w:p>
      <w:r>
        <w:rPr>
          <w:b/>
          <w:sz w:val="22"/>
        </w:rPr>
        <w:t>Bagian 21: Bekerja dengan bidang</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Tampilkan kotak dialog Bahasa untuk mengatur bahasa pemeriksa ejaan.</w:t>
            </w:r>
          </w:p>
        </w:tc>
        <w:tc>
          <w:tcPr>
            <w:tcW w:type="dxa" w:w="4320"/>
          </w:tcPr>
          <w:p>
            <w:r>
              <w:t>Alt+R, U, L</w:t>
            </w:r>
          </w:p>
        </w:tc>
      </w:tr>
      <w:tr>
        <w:tc>
          <w:tcPr>
            <w:tcW w:type="dxa" w:w="4320"/>
          </w:tcPr>
          <w:p>
            <w:r>
              <w:t>Atur bahasa default.</w:t>
            </w:r>
          </w:p>
        </w:tc>
        <w:tc>
          <w:tcPr>
            <w:tcW w:type="dxa" w:w="4320"/>
          </w:tcPr>
          <w:p>
            <w:r>
              <w:t>Alt+R, L</w:t>
            </w:r>
          </w:p>
        </w:tc>
      </w:tr>
    </w:tbl>
    <w:p/>
    <w:p>
      <w:r>
        <w:rPr>
          <w:b/>
          <w:sz w:val="22"/>
        </w:rPr>
        <w:t>Bagian 22: Atur bahasa pemeriksa ejaan</w:t>
      </w:r>
    </w:p>
    <w:tbl>
      <w:tblPr>
        <w:tblStyle w:val="TableGrid"/>
        <w:tblW w:type="auto" w:w="0"/>
        <w:tblLook w:firstColumn="1" w:firstRow="1" w:lastColumn="0" w:lastRow="0" w:noHBand="0" w:noVBand="1" w:val="04A0"/>
      </w:tblPr>
      <w:tblGrid>
        <w:gridCol w:w="4320"/>
        <w:gridCol w:w="4320"/>
      </w:tblGrid>
      <w:tr>
        <w:tc>
          <w:tcPr>
            <w:tcW w:type="dxa" w:w="4320"/>
          </w:tcPr>
          <w:p>
            <w:r>
              <w:t>Untuk menyisipkan ini</w:t>
            </w:r>
          </w:p>
        </w:tc>
        <w:tc>
          <w:tcPr>
            <w:tcW w:type="dxa" w:w="4320"/>
          </w:tcPr>
          <w:p>
            <w:r>
              <w:t>Tekan</w:t>
            </w:r>
          </w:p>
        </w:tc>
      </w:tr>
      <w:tr>
        <w:tc>
          <w:tcPr>
            <w:tcW w:type="dxa" w:w="4320"/>
          </w:tcPr>
          <w:p>
            <w:r>
              <w:t>à, è, ì, ò, ù, À, È, Ì, Ò, Ù</w:t>
            </w:r>
          </w:p>
        </w:tc>
        <w:tc>
          <w:tcPr>
            <w:tcW w:type="dxa" w:w="4320"/>
          </w:tcPr>
          <w:p>
            <w:r>
              <w:t>Ctrl+Aksen grave (`), huruf</w:t>
            </w:r>
          </w:p>
        </w:tc>
      </w:tr>
      <w:tr>
        <w:tc>
          <w:tcPr>
            <w:tcW w:type="dxa" w:w="4320"/>
          </w:tcPr>
          <w:p>
            <w:r>
              <w:t>á, é, í, ó, ú, ý, Á, É, Í, Ó, Ú, Ý</w:t>
            </w:r>
          </w:p>
        </w:tc>
        <w:tc>
          <w:tcPr>
            <w:tcW w:type="dxa" w:w="4320"/>
          </w:tcPr>
          <w:p>
            <w:r>
              <w:t>Ctrl+Tanda kutip tunggal ('), huruf</w:t>
            </w:r>
          </w:p>
        </w:tc>
      </w:tr>
      <w:tr>
        <w:tc>
          <w:tcPr>
            <w:tcW w:type="dxa" w:w="4320"/>
          </w:tcPr>
          <w:p>
            <w:r>
              <w:t>â, ê, î, ô, û, Â, Ê, Î, Ô, Û</w:t>
            </w:r>
          </w:p>
        </w:tc>
        <w:tc>
          <w:tcPr>
            <w:tcW w:type="dxa" w:w="4320"/>
          </w:tcPr>
          <w:p>
            <w:r>
              <w:t>Ctrl+Shift+Caret (^), huruf</w:t>
            </w:r>
          </w:p>
        </w:tc>
      </w:tr>
      <w:tr>
        <w:tc>
          <w:tcPr>
            <w:tcW w:type="dxa" w:w="4320"/>
          </w:tcPr>
          <w:p>
            <w:r>
              <w:t>ã, ñ, õ, Ã, Ñ, Õ</w:t>
            </w:r>
          </w:p>
        </w:tc>
        <w:tc>
          <w:tcPr>
            <w:tcW w:type="dxa" w:w="4320"/>
          </w:tcPr>
          <w:p>
            <w:r>
              <w:t>Ctrl+Shift+Tilde (~), huruf</w:t>
            </w:r>
          </w:p>
        </w:tc>
      </w:tr>
      <w:tr>
        <w:tc>
          <w:tcPr>
            <w:tcW w:type="dxa" w:w="4320"/>
          </w:tcPr>
          <w:p>
            <w:r>
              <w:t>ä, ë, ï, ö, ü, ÿ, Ä, Ë, Ï, Ö, Ü, Ÿ</w:t>
            </w:r>
          </w:p>
        </w:tc>
        <w:tc>
          <w:tcPr>
            <w:tcW w:type="dxa" w:w="4320"/>
          </w:tcPr>
          <w:p>
            <w:r>
              <w:t>Ctrl+Shift+Titik Dua (:), huruf</w:t>
            </w:r>
          </w:p>
        </w:tc>
      </w:tr>
      <w:tr>
        <w:tc>
          <w:tcPr>
            <w:tcW w:type="dxa" w:w="4320"/>
          </w:tcPr>
          <w:p>
            <w:r>
              <w:t>å, Å</w:t>
            </w:r>
          </w:p>
        </w:tc>
        <w:tc>
          <w:tcPr>
            <w:tcW w:type="dxa" w:w="4320"/>
          </w:tcPr>
          <w:p>
            <w:r>
              <w:t>Ctrl+Shift+Tanda at (@), a atau A</w:t>
            </w:r>
          </w:p>
        </w:tc>
      </w:tr>
      <w:tr>
        <w:tc>
          <w:tcPr>
            <w:tcW w:type="dxa" w:w="4320"/>
          </w:tcPr>
          <w:p>
            <w:r>
              <w:t>æ, Æ</w:t>
            </w:r>
          </w:p>
        </w:tc>
        <w:tc>
          <w:tcPr>
            <w:tcW w:type="dxa" w:w="4320"/>
          </w:tcPr>
          <w:p>
            <w:r>
              <w:t>Ctrl+Shift+Ampersand (&amp;), a atau A</w:t>
            </w:r>
          </w:p>
        </w:tc>
      </w:tr>
      <w:tr>
        <w:tc>
          <w:tcPr>
            <w:tcW w:type="dxa" w:w="4320"/>
          </w:tcPr>
          <w:p>
            <w:r>
              <w:t>œ, Œ</w:t>
            </w:r>
          </w:p>
        </w:tc>
        <w:tc>
          <w:tcPr>
            <w:tcW w:type="dxa" w:w="4320"/>
          </w:tcPr>
          <w:p>
            <w:r>
              <w:t>Ctrl+Shift+Ampersand (&amp;), o atau O</w:t>
            </w:r>
          </w:p>
        </w:tc>
      </w:tr>
      <w:tr>
        <w:tc>
          <w:tcPr>
            <w:tcW w:type="dxa" w:w="4320"/>
          </w:tcPr>
          <w:p>
            <w:r>
              <w:t>ç, Ç</w:t>
            </w:r>
          </w:p>
        </w:tc>
        <w:tc>
          <w:tcPr>
            <w:tcW w:type="dxa" w:w="4320"/>
          </w:tcPr>
          <w:p>
            <w:r>
              <w:t>Ctrl+Koma (,), c atau C</w:t>
            </w:r>
          </w:p>
        </w:tc>
      </w:tr>
      <w:tr>
        <w:tc>
          <w:tcPr>
            <w:tcW w:type="dxa" w:w="4320"/>
          </w:tcPr>
          <w:p>
            <w:r>
              <w:t>ð, Ð</w:t>
            </w:r>
          </w:p>
        </w:tc>
        <w:tc>
          <w:tcPr>
            <w:tcW w:type="dxa" w:w="4320"/>
          </w:tcPr>
          <w:p>
            <w:r>
              <w:t>Ctrl+Tanda kutip tunggal ('), d atau D</w:t>
            </w:r>
          </w:p>
        </w:tc>
      </w:tr>
      <w:tr>
        <w:tc>
          <w:tcPr>
            <w:tcW w:type="dxa" w:w="4320"/>
          </w:tcPr>
          <w:p>
            <w:r>
              <w:t>ø, Ø</w:t>
            </w:r>
          </w:p>
        </w:tc>
        <w:tc>
          <w:tcPr>
            <w:tcW w:type="dxa" w:w="4320"/>
          </w:tcPr>
          <w:p>
            <w:r>
              <w:t>Ctrl+Garis miring (/), o atau O</w:t>
            </w:r>
          </w:p>
        </w:tc>
      </w:tr>
      <w:tr>
        <w:tc>
          <w:tcPr>
            <w:tcW w:type="dxa" w:w="4320"/>
          </w:tcPr>
          <w:p>
            <w:r>
              <w:t>¿</w:t>
            </w:r>
          </w:p>
        </w:tc>
        <w:tc>
          <w:tcPr>
            <w:tcW w:type="dxa" w:w="4320"/>
          </w:tcPr>
          <w:p>
            <w:r>
              <w:t>Ctrl+Alt+Shift+Tanda tanya (?)</w:t>
            </w:r>
          </w:p>
        </w:tc>
      </w:tr>
      <w:tr>
        <w:tc>
          <w:tcPr>
            <w:tcW w:type="dxa" w:w="4320"/>
          </w:tcPr>
          <w:p>
            <w:r>
              <w:t>¡</w:t>
            </w:r>
          </w:p>
        </w:tc>
        <w:tc>
          <w:tcPr>
            <w:tcW w:type="dxa" w:w="4320"/>
          </w:tcPr>
          <w:p>
            <w:r>
              <w:t>Ctrl+Alt+Shift+Tanda seru (!)</w:t>
            </w:r>
          </w:p>
        </w:tc>
      </w:tr>
      <w:tr>
        <w:tc>
          <w:tcPr>
            <w:tcW w:type="dxa" w:w="4320"/>
          </w:tcPr>
          <w:p>
            <w:r>
              <w:t>ß</w:t>
            </w:r>
          </w:p>
        </w:tc>
        <w:tc>
          <w:tcPr>
            <w:tcW w:type="dxa" w:w="4320"/>
          </w:tcPr>
          <w:p>
            <w:r>
              <w:t>Ctrl+Shift+Ampersand (&amp;), s</w:t>
            </w:r>
          </w:p>
        </w:tc>
      </w:tr>
    </w:tbl>
    <w:p/>
    <w:p>
      <w:r>
        <w:rPr>
          <w:b/>
          <w:sz w:val="22"/>
        </w:rPr>
        <w:t>Bagian 23: Sisipkan karakter internasional</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Beralih ke Editor Metode Input (IME) Bahasa Jepang untuk keyboard 101 tombol, jika tersedia.</w:t>
            </w:r>
          </w:p>
        </w:tc>
        <w:tc>
          <w:tcPr>
            <w:tcW w:type="dxa" w:w="4320"/>
          </w:tcPr>
          <w:p>
            <w:r>
              <w:t>Alt+Kutipan kembali (`)</w:t>
            </w:r>
          </w:p>
        </w:tc>
      </w:tr>
      <w:tr>
        <w:tc>
          <w:tcPr>
            <w:tcW w:type="dxa" w:w="4320"/>
          </w:tcPr>
          <w:p>
            <w:r>
              <w:t>Beralih ke Editor Metode Input (IME) Korea untuk keyboard 101 tombol, jika tersedia.</w:t>
            </w:r>
          </w:p>
        </w:tc>
        <w:tc>
          <w:tcPr>
            <w:tcW w:type="dxa" w:w="4320"/>
          </w:tcPr>
          <w:p>
            <w:r>
              <w:t>Alt Kanan</w:t>
            </w:r>
          </w:p>
        </w:tc>
      </w:tr>
      <w:tr>
        <w:tc>
          <w:tcPr>
            <w:tcW w:type="dxa" w:w="4320"/>
          </w:tcPr>
          <w:p>
            <w:r>
              <w:t>Beralih ke Editor Metode Input Bahasa Tionghoa (IME) untuk keyboard 101 tombol, jika tersedia.</w:t>
            </w:r>
          </w:p>
        </w:tc>
        <w:tc>
          <w:tcPr>
            <w:tcW w:type="dxa" w:w="4320"/>
          </w:tcPr>
          <w:p>
            <w:r>
              <w:t>Ctrl+Spacebar</w:t>
            </w:r>
          </w:p>
        </w:tc>
      </w:tr>
    </w:tbl>
    <w:p/>
    <w:p>
      <w:r>
        <w:rPr>
          <w:b/>
          <w:sz w:val="22"/>
        </w:rPr>
        <w:t>Bagian 24: Gunakan Editor Metode Input untuk bahasa Asia Timur</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Beralih ke tampilan Mode Baca.</w:t>
            </w:r>
          </w:p>
        </w:tc>
        <w:tc>
          <w:tcPr>
            <w:tcW w:type="dxa" w:w="4320"/>
          </w:tcPr>
          <w:p>
            <w:r>
              <w:t>Alt+W, F</w:t>
            </w:r>
          </w:p>
        </w:tc>
      </w:tr>
      <w:tr>
        <w:tc>
          <w:tcPr>
            <w:tcW w:type="dxa" w:w="4320"/>
          </w:tcPr>
          <w:p>
            <w:r>
              <w:t>Beralih ke tampilan Tata Letak Cetak.</w:t>
            </w:r>
          </w:p>
        </w:tc>
        <w:tc>
          <w:tcPr>
            <w:tcW w:type="dxa" w:w="4320"/>
          </w:tcPr>
          <w:p>
            <w:r>
              <w:t>Ctrl+Alt+P</w:t>
            </w:r>
          </w:p>
        </w:tc>
      </w:tr>
      <w:tr>
        <w:tc>
          <w:tcPr>
            <w:tcW w:type="dxa" w:w="4320"/>
          </w:tcPr>
          <w:p>
            <w:r>
              <w:t>Beralih ke tampilan Kerangka.</w:t>
            </w:r>
          </w:p>
        </w:tc>
        <w:tc>
          <w:tcPr>
            <w:tcW w:type="dxa" w:w="4320"/>
          </w:tcPr>
          <w:p>
            <w:r>
              <w:t>Ctrl+Alt+O</w:t>
            </w:r>
          </w:p>
        </w:tc>
      </w:tr>
      <w:tr>
        <w:tc>
          <w:tcPr>
            <w:tcW w:type="dxa" w:w="4320"/>
          </w:tcPr>
          <w:p>
            <w:r>
              <w:t>Beralih ke tampilan Draf.</w:t>
            </w:r>
          </w:p>
        </w:tc>
        <w:tc>
          <w:tcPr>
            <w:tcW w:type="dxa" w:w="4320"/>
          </w:tcPr>
          <w:p>
            <w:r>
              <w:t>Ctrl+Alt+N</w:t>
            </w:r>
          </w:p>
        </w:tc>
      </w:tr>
    </w:tbl>
    <w:p/>
    <w:p>
      <w:r>
        <w:rPr>
          <w:b/>
          <w:sz w:val="22"/>
        </w:rPr>
        <w:t>Bagian 25: Beralih tampilan dokumen</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Memajukan opsi paragraf.</w:t>
            </w:r>
          </w:p>
        </w:tc>
        <w:tc>
          <w:tcPr>
            <w:tcW w:type="dxa" w:w="4320"/>
          </w:tcPr>
          <w:p>
            <w:r>
              <w:t>Alt+Shift+Tombol panah kiri</w:t>
            </w:r>
          </w:p>
        </w:tc>
      </w:tr>
      <w:tr>
        <w:tc>
          <w:tcPr>
            <w:tcW w:type="dxa" w:w="4320"/>
          </w:tcPr>
          <w:p>
            <w:r>
              <w:t>Memundurkan opsi paragraf.</w:t>
            </w:r>
          </w:p>
        </w:tc>
        <w:tc>
          <w:tcPr>
            <w:tcW w:type="dxa" w:w="4320"/>
          </w:tcPr>
          <w:p>
            <w:r>
              <w:t>Alt+Shift+Tombol panah kanan</w:t>
            </w:r>
          </w:p>
        </w:tc>
      </w:tr>
      <w:tr>
        <w:tc>
          <w:tcPr>
            <w:tcW w:type="dxa" w:w="4320"/>
          </w:tcPr>
          <w:p>
            <w:r>
              <w:t>Demosi paragraf ke isi teks.</w:t>
            </w:r>
          </w:p>
        </w:tc>
        <w:tc>
          <w:tcPr>
            <w:tcW w:type="dxa" w:w="4320"/>
          </w:tcPr>
          <w:p>
            <w:r>
              <w:t>Ctrl+Shift+N</w:t>
            </w:r>
          </w:p>
        </w:tc>
      </w:tr>
      <w:tr>
        <w:tc>
          <w:tcPr>
            <w:tcW w:type="dxa" w:w="4320"/>
          </w:tcPr>
          <w:p>
            <w:r>
              <w:t>Memindahkan paragraf yang dipilih ke atas.</w:t>
            </w:r>
          </w:p>
        </w:tc>
        <w:tc>
          <w:tcPr>
            <w:tcW w:type="dxa" w:w="4320"/>
          </w:tcPr>
          <w:p>
            <w:r>
              <w:t>Alt+Shift+tombol panah Atas</w:t>
            </w:r>
          </w:p>
        </w:tc>
      </w:tr>
      <w:tr>
        <w:tc>
          <w:tcPr>
            <w:tcW w:type="dxa" w:w="4320"/>
          </w:tcPr>
          <w:p>
            <w:r>
              <w:t>Memindahkan paragraf yang dipilih ke bawah.</w:t>
            </w:r>
          </w:p>
        </w:tc>
        <w:tc>
          <w:tcPr>
            <w:tcW w:type="dxa" w:w="4320"/>
          </w:tcPr>
          <w:p>
            <w:r>
              <w:t>Alt+Shift+Tombol panah bawah</w:t>
            </w:r>
          </w:p>
        </w:tc>
      </w:tr>
      <w:tr>
        <w:tc>
          <w:tcPr>
            <w:tcW w:type="dxa" w:w="4320"/>
          </w:tcPr>
          <w:p>
            <w:r>
              <w:t>Perluas teks di bawah judul.</w:t>
            </w:r>
          </w:p>
        </w:tc>
        <w:tc>
          <w:tcPr>
            <w:tcW w:type="dxa" w:w="4320"/>
          </w:tcPr>
          <w:p>
            <w:r>
              <w:t>Alt+Shift+Tanda plus (+)</w:t>
            </w:r>
          </w:p>
        </w:tc>
      </w:tr>
      <w:tr>
        <w:tc>
          <w:tcPr>
            <w:tcW w:type="dxa" w:w="4320"/>
          </w:tcPr>
          <w:p>
            <w:r>
              <w:t>Ciutkan teks di bawah judul.</w:t>
            </w:r>
          </w:p>
        </w:tc>
        <w:tc>
          <w:tcPr>
            <w:tcW w:type="dxa" w:w="4320"/>
          </w:tcPr>
          <w:p>
            <w:r>
              <w:t>Alt+Shift+Tanda minus (-)</w:t>
            </w:r>
          </w:p>
        </w:tc>
      </w:tr>
      <w:tr>
        <w:tc>
          <w:tcPr>
            <w:tcW w:type="dxa" w:w="4320"/>
          </w:tcPr>
          <w:p>
            <w:r>
              <w:t>Memperluas atau menciutkan semua teks atau judul.</w:t>
            </w:r>
          </w:p>
        </w:tc>
        <w:tc>
          <w:tcPr>
            <w:tcW w:type="dxa" w:w="4320"/>
          </w:tcPr>
          <w:p>
            <w:r>
              <w:t>Alt+Shift+A</w:t>
            </w:r>
          </w:p>
        </w:tc>
      </w:tr>
      <w:tr>
        <w:tc>
          <w:tcPr>
            <w:tcW w:type="dxa" w:w="4320"/>
          </w:tcPr>
          <w:p>
            <w:r>
              <w:t>Sembunyikan atau tampilkan pemformatan karakter.</w:t>
            </w:r>
          </w:p>
        </w:tc>
        <w:tc>
          <w:tcPr>
            <w:tcW w:type="dxa" w:w="4320"/>
          </w:tcPr>
          <w:p>
            <w:r>
              <w:t>Garis miring (/) (di keypad numerik)</w:t>
            </w:r>
          </w:p>
        </w:tc>
      </w:tr>
      <w:tr>
        <w:tc>
          <w:tcPr>
            <w:tcW w:type="dxa" w:w="4320"/>
          </w:tcPr>
          <w:p>
            <w:r>
              <w:t>Beralih antara memperlihatkan baris pertama teks isi dan memperlihatkan semua teks isi.</w:t>
            </w:r>
          </w:p>
        </w:tc>
        <w:tc>
          <w:tcPr>
            <w:tcW w:type="dxa" w:w="4320"/>
          </w:tcPr>
          <w:p>
            <w:r>
              <w:t>Alt+Shift+L</w:t>
            </w:r>
          </w:p>
        </w:tc>
      </w:tr>
      <w:tr>
        <w:tc>
          <w:tcPr>
            <w:tcW w:type="dxa" w:w="4320"/>
          </w:tcPr>
          <w:p>
            <w:r>
              <w:t>Tampilkan semua judul dengan gaya Judul 1.</w:t>
            </w:r>
          </w:p>
        </w:tc>
        <w:tc>
          <w:tcPr>
            <w:tcW w:type="dxa" w:w="4320"/>
          </w:tcPr>
          <w:p>
            <w:r>
              <w:t>Alt+Shift+1</w:t>
            </w:r>
          </w:p>
        </w:tc>
      </w:tr>
      <w:tr>
        <w:tc>
          <w:tcPr>
            <w:tcW w:type="dxa" w:w="4320"/>
          </w:tcPr>
          <w:p>
            <w:r>
              <w:t>Tampilkan semua judul dengan tingkat judul yang ditentukan.</w:t>
            </w:r>
          </w:p>
        </w:tc>
        <w:tc>
          <w:tcPr>
            <w:tcW w:type="dxa" w:w="4320"/>
          </w:tcPr>
          <w:p>
            <w:r>
              <w:t>Alt+Shift+Nomor tingkat judul</w:t>
            </w:r>
          </w:p>
        </w:tc>
      </w:tr>
      <w:tr>
        <w:tc>
          <w:tcPr>
            <w:tcW w:type="dxa" w:w="4320"/>
          </w:tcPr>
          <w:p>
            <w:r>
              <w:t>Menyisipkan karakter tab.</w:t>
            </w:r>
          </w:p>
        </w:tc>
        <w:tc>
          <w:tcPr>
            <w:tcW w:type="dxa" w:w="4320"/>
          </w:tcPr>
          <w:p>
            <w:r>
              <w:t>Ctrl+Tab</w:t>
            </w:r>
          </w:p>
        </w:tc>
      </w:tr>
    </w:tbl>
    <w:p/>
    <w:p>
      <w:r>
        <w:rPr>
          <w:b/>
          <w:sz w:val="22"/>
        </w:rPr>
        <w:t>Bagian 26: Membuat kerangka dokumen</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Berpindah ke awal dokumen.</w:t>
            </w:r>
          </w:p>
        </w:tc>
        <w:tc>
          <w:tcPr>
            <w:tcW w:type="dxa" w:w="4320"/>
          </w:tcPr>
          <w:p>
            <w:r>
              <w:t>Beranda</w:t>
            </w:r>
          </w:p>
        </w:tc>
      </w:tr>
      <w:tr>
        <w:tc>
          <w:tcPr>
            <w:tcW w:type="dxa" w:w="4320"/>
          </w:tcPr>
          <w:p>
            <w:r>
              <w:t>Berpindah ke akhir dokumen.</w:t>
            </w:r>
          </w:p>
        </w:tc>
        <w:tc>
          <w:tcPr>
            <w:tcW w:type="dxa" w:w="4320"/>
          </w:tcPr>
          <w:p>
            <w:r>
              <w:t>End</w:t>
            </w:r>
          </w:p>
        </w:tc>
      </w:tr>
      <w:tr>
        <w:tc>
          <w:tcPr>
            <w:tcW w:type="dxa" w:w="4320"/>
          </w:tcPr>
          <w:p>
            <w:r>
              <w:t>Buka halaman tertentu.</w:t>
            </w:r>
          </w:p>
        </w:tc>
        <w:tc>
          <w:tcPr>
            <w:tcW w:type="dxa" w:w="4320"/>
          </w:tcPr>
          <w:p>
            <w:r>
              <w:t>Ketik nomor halaman, lalu tekan Enter</w:t>
            </w:r>
          </w:p>
        </w:tc>
      </w:tr>
      <w:tr>
        <w:tc>
          <w:tcPr>
            <w:tcW w:type="dxa" w:w="4320"/>
          </w:tcPr>
          <w:p>
            <w:r>
              <w:t>Keluar dari Mode Baca.</w:t>
            </w:r>
          </w:p>
        </w:tc>
        <w:tc>
          <w:tcPr>
            <w:tcW w:type="dxa" w:w="4320"/>
          </w:tcPr>
          <w:p>
            <w:r>
              <w:t>Esc</w:t>
            </w:r>
          </w:p>
        </w:tc>
      </w:tr>
    </w:tbl>
    <w:p/>
    <w:p>
      <w:r>
        <w:rPr>
          <w:b/>
          <w:sz w:val="22"/>
        </w:rPr>
        <w:t>Bagian 27: Telusuri dokumen dalam Mode Baca</w:t>
      </w:r>
    </w:p>
    <w:tbl>
      <w:tblPr>
        <w:tblStyle w:val="TableGrid"/>
        <w:tblW w:type="auto" w:w="0"/>
        <w:tblLook w:firstColumn="1" w:firstRow="1" w:lastColumn="0" w:lastRow="0" w:noHBand="0" w:noVBand="1" w:val="04A0"/>
      </w:tblPr>
      <w:tblGrid>
        <w:gridCol w:w="4320"/>
        <w:gridCol w:w="4320"/>
      </w:tblGrid>
      <w:tr>
        <w:tc>
          <w:tcPr>
            <w:tcW w:type="dxa" w:w="4320"/>
          </w:tcPr>
          <w:p>
            <w:r>
              <w:t>Untuk melakukan hal ini</w:t>
            </w:r>
          </w:p>
        </w:tc>
        <w:tc>
          <w:tcPr>
            <w:tcW w:type="dxa" w:w="4320"/>
          </w:tcPr>
          <w:p>
            <w:r>
              <w:t>Tekan</w:t>
            </w:r>
          </w:p>
        </w:tc>
      </w:tr>
      <w:tr>
        <w:tc>
          <w:tcPr>
            <w:tcW w:type="dxa" w:w="4320"/>
          </w:tcPr>
          <w:p>
            <w:r>
              <w:t>Memperbesar.</w:t>
            </w:r>
          </w:p>
        </w:tc>
        <w:tc>
          <w:tcPr>
            <w:tcW w:type="dxa" w:w="4320"/>
          </w:tcPr>
          <w:p>
            <w:r>
              <w:t>Ctrl+Plus (+)</w:t>
            </w:r>
          </w:p>
        </w:tc>
      </w:tr>
      <w:tr>
        <w:tc>
          <w:tcPr>
            <w:tcW w:type="dxa" w:w="4320"/>
          </w:tcPr>
          <w:p>
            <w:r>
              <w:t>Memperkecil.</w:t>
            </w:r>
          </w:p>
        </w:tc>
        <w:tc>
          <w:tcPr>
            <w:tcW w:type="dxa" w:w="4320"/>
          </w:tcPr>
          <w:p>
            <w:r>
              <w:t>Ctrl+Minus (-)</w:t>
            </w:r>
          </w:p>
        </w:tc>
      </w:tr>
      <w:tr>
        <w:tc>
          <w:tcPr>
            <w:tcW w:type="dxa" w:w="4320"/>
          </w:tcPr>
          <w:p>
            <w:r>
              <w:t>Kembali ke zoom 100%.</w:t>
            </w:r>
          </w:p>
        </w:tc>
        <w:tc>
          <w:tcPr>
            <w:tcW w:type="dxa" w:w="4320"/>
          </w:tcPr>
          <w:p>
            <w:r>
              <w:t>Ctrl+0</w:t>
            </w:r>
          </w:p>
        </w:tc>
      </w:tr>
      <w:tr>
        <w:tc>
          <w:tcPr>
            <w:tcW w:type="dxa" w:w="4320"/>
          </w:tcPr>
          <w:p>
            <w:r>
              <w:t>Perbesar dan perkecil.</w:t>
            </w:r>
          </w:p>
        </w:tc>
        <w:tc>
          <w:tcPr>
            <w:tcW w:type="dxa" w:w="4320"/>
          </w:tcPr>
          <w:p>
            <w:r>
              <w:t>Ctrl+Gulir</w:t>
            </w:r>
          </w:p>
        </w:tc>
      </w:tr>
    </w:tbl>
    <w:p/>
    <w:p>
      <w:r>
        <w:rPr>
          <w:b/>
          <w:sz w:val="22"/>
        </w:rPr>
        <w:t>Bagian 28: Perbesar dan sesuaikan tampilan</w:t>
      </w:r>
    </w:p>
    <w:tbl>
      <w:tblPr>
        <w:tblStyle w:val="TableGrid"/>
        <w:tblW w:type="auto" w:w="0"/>
        <w:tblLook w:firstColumn="1" w:firstRow="1" w:lastColumn="0" w:lastRow="0" w:noHBand="0" w:noVBand="1" w:val="04A0"/>
      </w:tblPr>
      <w:tblGrid>
        <w:gridCol w:w="4320"/>
        <w:gridCol w:w="4320"/>
      </w:tblGrid>
      <w:tr>
        <w:tc>
          <w:tcPr>
            <w:tcW w:type="dxa" w:w="4320"/>
          </w:tcPr>
          <w:p>
            <w:r>
              <w:t>Kunci</w:t>
            </w:r>
          </w:p>
        </w:tc>
        <w:tc>
          <w:tcPr>
            <w:tcW w:type="dxa" w:w="4320"/>
          </w:tcPr>
          <w:p>
            <w:r>
              <w:t>Deskripsi</w:t>
            </w:r>
          </w:p>
        </w:tc>
      </w:tr>
      <w:tr>
        <w:tc>
          <w:tcPr>
            <w:tcW w:type="dxa" w:w="4320"/>
          </w:tcPr>
          <w:p>
            <w:r>
              <w:t>F1</w:t>
            </w:r>
          </w:p>
        </w:tc>
        <w:tc>
          <w:tcPr>
            <w:tcW w:type="dxa" w:w="4320"/>
          </w:tcPr>
          <w:p>
            <w:r>
              <w:t>F1 saja: menampilkan panel tugas bantuan Word.</w:t>
              <w:br/>
              <w:t>Shift+F1: menampilkan atau menyembunyikan bantuan peka konteks atau panel tugas Perlihatkan Pemformatan.</w:t>
              <w:br/>
              <w:t>Ctrl+F1: menampilkan atau menyembunyikan pita.</w:t>
              <w:br/>
              <w:t>Alt+F1: berpindah ke bidang berikutnya.</w:t>
              <w:br/>
              <w:t>Alt+Shift+F1: berpindah ke bidang sebelumnya.</w:t>
            </w:r>
          </w:p>
        </w:tc>
      </w:tr>
      <w:tr>
        <w:tc>
          <w:tcPr>
            <w:tcW w:type="dxa" w:w="4320"/>
          </w:tcPr>
          <w:p>
            <w:r>
              <w:t>F2</w:t>
            </w:r>
          </w:p>
        </w:tc>
        <w:tc>
          <w:tcPr>
            <w:tcW w:type="dxa" w:w="4320"/>
          </w:tcPr>
          <w:p>
            <w:r>
              <w:t>F2 saja: memindahkan teks atau grafik yang dipilih. Gunakan tombol panah untuk meletakkan kursor di tempat Anda ingin memindahkan teks atau grafik, lalu tekan Enter untuk berpindah, atau tekan Esc untuk membatalkan.</w:t>
              <w:br/>
              <w:t>Shift+F2: menyalin teks atau grafik yang dipilih. Gunakan tombol panah untuk menempatkan kursor di tempat Anda ingin menyalin teks atau grafik, lalu tekan Enter untuk menyalin, atau tekan Esc untuk membatalkan.</w:t>
              <w:br/>
              <w:t>Ctrl+F2: menampilkan area pratinjau cetak pada tab Cetak dalam tampilan Backstage.</w:t>
              <w:br/>
              <w:t>Alt+Shift+F2: menyimpan dokumen.</w:t>
              <w:br/>
              <w:t>Ctrl+Alt+F2: menampilkan kotak dialog Buka.</w:t>
            </w:r>
          </w:p>
        </w:tc>
      </w:tr>
      <w:tr>
        <w:tc>
          <w:tcPr>
            <w:tcW w:type="dxa" w:w="4320"/>
          </w:tcPr>
          <w:p>
            <w:r>
              <w:t>F3</w:t>
            </w:r>
          </w:p>
        </w:tc>
        <w:tc>
          <w:tcPr>
            <w:tcW w:type="dxa" w:w="4320"/>
          </w:tcPr>
          <w:p>
            <w:r>
              <w:t>Shift+F3: mengalihkan teks yang dipilih antara huruf besar, huruf kecil, dan huruf judul.</w:t>
              <w:br/>
              <w:t>Ctrl+F3: memotong konten yang dipilih ke Spike. Anda dapat memotong beberapa teks dan grafik ke Spike, dan menempelkannya sebagai grup ke lokasi lain.</w:t>
              <w:br/>
              <w:t>Ctrl+Shift+F3: menempelkan konten Spike.</w:t>
              <w:br/>
              <w:t>Alt+F3: membuat Blok Penyusun baru.</w:t>
            </w:r>
          </w:p>
        </w:tc>
      </w:tr>
      <w:tr>
        <w:tc>
          <w:tcPr>
            <w:tcW w:type="dxa" w:w="4320"/>
          </w:tcPr>
          <w:p>
            <w:r>
              <w:t>F4</w:t>
            </w:r>
          </w:p>
        </w:tc>
        <w:tc>
          <w:tcPr>
            <w:tcW w:type="dxa" w:w="4320"/>
          </w:tcPr>
          <w:p>
            <w:r>
              <w:t>F4 saja: mengulangi perintah atau tindakan terakhir, jika memungkinkan.</w:t>
              <w:br/>
              <w:t>Shift+F4: mengulangi tindakan Temukan atau Buka.</w:t>
              <w:br/>
              <w:t>Ctrl+F4: menutup dokumen saat ini.</w:t>
              <w:br/>
              <w:t>Alt+F4: menutup Word.</w:t>
            </w:r>
          </w:p>
        </w:tc>
      </w:tr>
      <w:tr>
        <w:tc>
          <w:tcPr>
            <w:tcW w:type="dxa" w:w="4320"/>
          </w:tcPr>
          <w:p>
            <w:r>
              <w:t>F5</w:t>
            </w:r>
          </w:p>
        </w:tc>
        <w:tc>
          <w:tcPr>
            <w:tcW w:type="dxa" w:w="4320"/>
          </w:tcPr>
          <w:p>
            <w:r>
              <w:t>F5 saja: menampilkan kotak dialog Buka.</w:t>
              <w:br/>
              <w:t>Shift+F5: memindahkan kursor ke perubahan terakhir.</w:t>
              <w:br/>
              <w:t>Ctrl+Shift+F5: menampilkan kotak dialog Bookmark.</w:t>
              <w:br/>
              <w:t>Alt+F5: memulihkan ukuran jendela dokumen.</w:t>
            </w:r>
          </w:p>
        </w:tc>
      </w:tr>
      <w:tr>
        <w:tc>
          <w:tcPr>
            <w:tcW w:type="dxa" w:w="4320"/>
          </w:tcPr>
          <w:p>
            <w:r>
              <w:t>F6</w:t>
            </w:r>
          </w:p>
        </w:tc>
        <w:tc>
          <w:tcPr>
            <w:tcW w:type="dxa" w:w="4320"/>
          </w:tcPr>
          <w:p>
            <w:r>
              <w:t>F6 saja: beralih antara dokumen, panel tugas, bilah status, dan pita. Dalam dokumen yang telah dipisahkan, F6 menyertakan panel pemisah saat beralih antara panel dan panel tugas.</w:t>
              <w:br/>
              <w:t>Shift+F6: beralih antara dokumen, pita, bilah status, dan panel tugas.</w:t>
              <w:br/>
              <w:t>Ctrl+F6: beralih ke jendela dokumen berikutnya ketika lebih dari satu dokumen terbuka.</w:t>
              <w:br/>
              <w:t>Ctrl+Shift+F6: beralih ke jendela dokumen sebelumnya ketika lebih dari satu dokumen terbuka.</w:t>
              <w:br/>
              <w:t>Alt+F6: berpindah dari kotak dialog yang terbuka kembali ke dokumen, untuk kotak dialog yang mendukung perilaku ini.</w:t>
            </w:r>
          </w:p>
        </w:tc>
      </w:tr>
      <w:tr>
        <w:tc>
          <w:tcPr>
            <w:tcW w:type="dxa" w:w="4320"/>
          </w:tcPr>
          <w:p>
            <w:r>
              <w:t>F7</w:t>
            </w:r>
          </w:p>
        </w:tc>
        <w:tc>
          <w:tcPr>
            <w:tcW w:type="dxa" w:w="4320"/>
          </w:tcPr>
          <w:p>
            <w:r>
              <w:t>F7 saja: menampilkan panel tugas Editor untuk memeriksa ejaan dan tata bahasa dalam dokumen atau teks yang dipilih.</w:t>
              <w:br/>
              <w:t>Shift+F7: menampilkan panel tugas Thesaurus.</w:t>
              <w:br/>
              <w:t>Ctrl+Shift+F7: memperbarui informasi tertaut dalam dokumen sumber Word.</w:t>
              <w:br/>
              <w:t>Alt+F7: menemukan kesalahan ejaan atau tata bahasa berikutnya.</w:t>
              <w:br/>
              <w:t>Alt+Shift+F7: menampilkan panel tugas Penerjemah.</w:t>
            </w:r>
          </w:p>
        </w:tc>
      </w:tr>
      <w:tr>
        <w:tc>
          <w:tcPr>
            <w:tcW w:type="dxa" w:w="4320"/>
          </w:tcPr>
          <w:p>
            <w:r>
              <w:t>F8</w:t>
            </w:r>
          </w:p>
        </w:tc>
        <w:tc>
          <w:tcPr>
            <w:tcW w:type="dxa" w:w="4320"/>
          </w:tcPr>
          <w:p>
            <w:r>
              <w:t>F8 saja: memperluas pilihan. Misalnya, jika kata dipilih, ukuran pilihan akan diperluas menjadi satu kalimat.</w:t>
              <w:br/>
              <w:t>Shift+F8: mengurangi pilihan. Misalnya, jika paragraf dipilih, ukuran pilihan akan dikurangi menjadi satu kalimat.</w:t>
              <w:br/>
              <w:t>Ctrl+Shift+F8: mengaktifkan dan menonaktifkan mode perluas pilihan. Dalam mode pilihan yang diperluas, tombol panah memperluas pilihan.</w:t>
              <w:br/>
              <w:t>Alt+F8: menampilkan kotak dialog Makro untuk membuat, menjalankan, mengedit, atau menghapus makro.</w:t>
            </w:r>
          </w:p>
        </w:tc>
      </w:tr>
      <w:tr>
        <w:tc>
          <w:tcPr>
            <w:tcW w:type="dxa" w:w="4320"/>
          </w:tcPr>
          <w:p>
            <w:r>
              <w:t>F9</w:t>
            </w:r>
          </w:p>
        </w:tc>
        <w:tc>
          <w:tcPr>
            <w:tcW w:type="dxa" w:w="4320"/>
          </w:tcPr>
          <w:p>
            <w:r>
              <w:t>F9 saja: memperbarui bidang yang dipilih.</w:t>
              <w:br/>
              <w:t>Shift+F9: beralih antara kode bidang dan hasilnya.</w:t>
              <w:br/>
              <w:t>Ctrl+F9: menyisipkan bidang kosong.</w:t>
              <w:br/>
              <w:t>Ctrl+Shift+F9: melepas tautan bidang saat ini.</w:t>
              <w:br/>
              <w:t>Alt+F9: beralih antara semua kode bidang dan hasilnya.</w:t>
              <w:br/>
              <w:t>Alt+Shift+F9: menjalankan GOTOBUTTON atau MACROBUTTON dari bidang yang menampilkan hasil bidang.</w:t>
            </w:r>
          </w:p>
        </w:tc>
      </w:tr>
      <w:tr>
        <w:tc>
          <w:tcPr>
            <w:tcW w:type="dxa" w:w="4320"/>
          </w:tcPr>
          <w:p>
            <w:r>
              <w:t>F10</w:t>
            </w:r>
          </w:p>
        </w:tc>
        <w:tc>
          <w:tcPr>
            <w:tcW w:type="dxa" w:w="4320"/>
          </w:tcPr>
          <w:p>
            <w:r>
              <w:t>F10 saja: mengaktifkan atau menonaktifkan Tips Tombol.</w:t>
              <w:br/>
              <w:t>Shift+F10: menampilkan menu pintasan untuk item yang dipilih.</w:t>
              <w:br/>
              <w:t>Ctrl+F10: memaksimalkan atau memulihkan ukuran jendela dokumen.</w:t>
              <w:br/>
              <w:t>Alt+F10: menampilkan panel tugas Pilihan.</w:t>
              <w:br/>
              <w:t>Alt+Shift+F10: menampilkan menu atau pesan untuk tindakan yang tersedia, misalnya, untuk teks yang ditempelkan atau perubahan Koreksi Otomatis.</w:t>
            </w:r>
          </w:p>
        </w:tc>
      </w:tr>
      <w:tr>
        <w:tc>
          <w:tcPr>
            <w:tcW w:type="dxa" w:w="4320"/>
          </w:tcPr>
          <w:p>
            <w:r>
              <w:t>F11</w:t>
            </w:r>
          </w:p>
        </w:tc>
        <w:tc>
          <w:tcPr>
            <w:tcW w:type="dxa" w:w="4320"/>
          </w:tcPr>
          <w:p>
            <w:r>
              <w:t>F11 saja: berpindah ke bidang berikutnya.</w:t>
              <w:br/>
              <w:t>Shift+F11: berpindah ke bidang sebelumnya.</w:t>
              <w:br/>
              <w:t>Ctrl+F11: mengunci bidang saat ini.</w:t>
              <w:br/>
              <w:t>Ctrl+Shift+F11: membuka kunci bidang saat ini.</w:t>
              <w:br/>
              <w:t>Alt+F11: membuka editor Microsoft Visual Basic for Applications, di mana Anda dapat membuat makro menggunakan Visual Basic for Applications (VBA).</w:t>
            </w:r>
          </w:p>
        </w:tc>
      </w:tr>
      <w:tr>
        <w:tc>
          <w:tcPr>
            <w:tcW w:type="dxa" w:w="4320"/>
          </w:tcPr>
          <w:p>
            <w:r>
              <w:t>F12</w:t>
            </w:r>
          </w:p>
        </w:tc>
        <w:tc>
          <w:tcPr>
            <w:tcW w:type="dxa" w:w="4320"/>
          </w:tcPr>
          <w:p>
            <w:r>
              <w:t>F12 saja: menampilkan kotak dialog Simpan Sebagai.</w:t>
              <w:br/>
              <w:t>Shift+F12: menyimpan dokumen.</w:t>
              <w:br/>
              <w:t>Ctrl+F12: menampilkan kotak dialog Buka.</w:t>
              <w:br/>
              <w:t>Ctrl+Shift+F12: menampilkan tab Cetak dalam tampilan Backstage.</w:t>
              <w:br/>
              <w:t>Alt+Shift+F12: memilih tombol Daftar Isi dalam wadah Daftar Isi saat kontainer aktif.</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