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0"/>
        </w:rPr>
        <w:t>PROYEK WORD 2: Merapikan Laporan Eksekutif &amp; Bab Skripsi</w:t>
      </w:r>
    </w:p>
    <w:p>
      <w:r>
        <w:t>Praktekkan setiap langkah instruksi di bawah ini langsung di dalam Microsoft Word:</w:t>
      </w:r>
    </w:p>
    <w:p>
      <w:r>
        <w:rPr>
          <w:b/>
        </w:rPr>
        <w:t>🎯 Langkah 1: Blok judul bab di bawah lalu tekan Ctrl + Shift + A (Huruf Kapital Semua) &amp; Ctrl + ] (Perbesar Huruf)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bab i pendahuluan dan latar belakang masalah</w:t>
            </w:r>
          </w:p>
        </w:tc>
      </w:tr>
    </w:tbl>
    <w:p/>
    <w:p>
      <w:r>
        <w:rPr>
          <w:b/>
        </w:rPr>
        <w:t>🎯 Langkah 2: Klik di dalam paragraf di bawah lalu tekan Ctrl + 2 (Spasi Ganda 2.0) &amp; Ctrl + M (Indentasi Paragraf)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Penelitian ini bertujuan untuk menganalisis efektivitas penggunaan pintasan keyboard dalam mempercepat pengolahan laporan akademik dan administrasi perkantoran modern.</w:t>
            </w:r>
          </w:p>
        </w:tc>
      </w:tr>
    </w:tbl>
    <w:p/>
    <w:p>
      <w:r>
        <w:rPr>
          <w:b/>
        </w:rPr>
        <w:t>🎯 Langkah 3: Tekan Ctrl + Enter di akhir kalimat ini untuk membuat Halaman Baru (Page Break) instan!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--- Letakkan kursor di ujung baris ini lalu tekan Ctrl + Enter ---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