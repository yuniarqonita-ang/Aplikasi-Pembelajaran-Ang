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36"/>
        </w:rPr>
        <w:t>ANDI PRATAMA, S.Kom.</w:t>
        <w:br/>
      </w:r>
      <w:r>
        <w:rPr>
          <w:b/>
          <w:color w:val="475569"/>
          <w:sz w:val="22"/>
        </w:rPr>
        <w:t>IT Professional &amp; Web Systems Specialist</w:t>
        <w:br/>
      </w:r>
      <w:r>
        <w:rPr>
          <w:sz w:val="19"/>
        </w:rPr>
        <w:t>📧 andi.pratama@email.com • 📱 +62 812-3456-7890 • 📍 Tegal &amp; Jakarta • 🔗 linkedin.com/in/andipratama</w:t>
      </w:r>
    </w:p>
    <w:p>
      <w:pPr>
        <w:spacing w:after="80"/>
      </w:pPr>
    </w:p>
    <w:p>
      <w:pPr>
        <w:pStyle w:val="Heading1"/>
      </w:pPr>
      <w:r>
        <w:rPr>
          <w:color w:val="1E3A8A"/>
          <w:sz w:val="24"/>
        </w:rPr>
        <w:t>RINGKASAN PROFESIONAL</w:t>
      </w:r>
    </w:p>
    <w:p>
      <w:pPr>
        <w:spacing w:line="276" w:lineRule="auto"/>
      </w:pPr>
      <w:r>
        <w:t>Sarjana Ilmu Komputer &amp; MIPA lulusan berpredikat Sangat Memuaskan (IPK 3.64) dengan keahlian mendalam di bidang tata kelola sistem informasi, pengembangan web modern, otomatisasi formula spreadsheet Microsoft Excel, serta bersertifikasi BNSP Desain Grafis. Terbiasa memimpin tim IT support, mengelola database SQL berskala menengah, dan menyusun laporan eksekutif berstandar ISO.</w:t>
      </w:r>
    </w:p>
    <w:p>
      <w:pPr>
        <w:pStyle w:val="Heading1"/>
      </w:pPr>
      <w:r>
        <w:rPr>
          <w:color w:val="1E3A8A"/>
          <w:sz w:val="24"/>
        </w:rPr>
        <w:t>KEAHLIAN UTAMA &amp; TEKNIS</w:t>
      </w:r>
    </w:p>
    <w:p>
      <w:pPr>
        <w:pStyle w:val="ListBullet"/>
      </w:pPr>
      <w:r>
        <w:t>Software Office &amp; Data: Microsoft Excel (VLOOKUP, XLOOKUP, INDEX-MATCH, Pivot Table, Macro VBA), Microsoft Word (Mail Merge, Format ATS)</w:t>
      </w:r>
    </w:p>
    <w:p>
      <w:pPr>
        <w:pStyle w:val="ListBullet"/>
      </w:pPr>
      <w:r>
        <w:t>Database &amp; Query: Microsoft SQL Server, PostgreSQL, MySQL, Perancangan Normalisasi Tabel &amp; Foreign Key</w:t>
      </w:r>
    </w:p>
    <w:p>
      <w:pPr>
        <w:pStyle w:val="ListBullet"/>
      </w:pPr>
      <w:r>
        <w:t>Pemrograman &amp; Web: HTML5, CSS3 Modern, JavaScript ES6+, Python Scripting, RESTful API Integration</w:t>
      </w:r>
    </w:p>
    <w:p>
      <w:pPr>
        <w:pStyle w:val="ListBullet"/>
      </w:pPr>
      <w:r>
        <w:t>IT Tech &amp; Jaringan: Jaringan Komputer TCP/IP, Subnetting IPv4, Cisco Router/Switch Configuration, Mikrotik Hotspot &amp; Firewall</w:t>
      </w:r>
    </w:p>
    <w:p>
      <w:pPr>
        <w:pStyle w:val="ListBullet"/>
      </w:pPr>
      <w:r>
        <w:t>Bahasa Asing: Bahasa Inggris Aktif (Skor IELTS Band 7.5 Equivalent, TOEFL iBT Speaking Prep)</w:t>
      </w:r>
    </w:p>
    <w:p>
      <w:pPr>
        <w:pStyle w:val="Heading1"/>
      </w:pPr>
      <w:r>
        <w:rPr>
          <w:color w:val="1E3A8A"/>
          <w:sz w:val="24"/>
        </w:rPr>
        <w:t>PENGALAMAN KERJA RELEVAN</w:t>
      </w:r>
    </w:p>
    <w:p>
      <w:r>
        <w:rPr>
          <w:b/>
        </w:rPr>
        <w:t>IT Support &amp; Systems Administrator | PT Wahana Solusi Pratama</w:t>
        <w:br/>
      </w:r>
      <w:r>
        <w:rPr>
          <w:i/>
        </w:rPr>
        <w:t>Januari 2023 – Sekarang • Tegal, Jawa Tengah</w:t>
        <w:br/>
      </w:r>
    </w:p>
    <w:p>
      <w:pPr>
        <w:pStyle w:val="ListBullet"/>
      </w:pPr>
      <w:r>
        <w:t>Mengelola operasional infrastruktur jaringan LAN/WAN di 3 kantor cabang dengan uptime 99.8%.</w:t>
      </w:r>
    </w:p>
    <w:p>
      <w:pPr>
        <w:pStyle w:val="ListBullet"/>
      </w:pPr>
      <w:r>
        <w:t>Membangun template otomatisasi rekapitulasi data penjualan cabang berbasis Excel yang memangkas waktu kerja staf dari 5 jam menjadi 20 menit per hari.</w:t>
      </w:r>
    </w:p>
    <w:p>
      <w:pPr>
        <w:pStyle w:val="ListBullet"/>
      </w:pPr>
      <w:r>
        <w:t>Menyusun SOP keamanan data dan jadwal backup berkala mingguan untuk seluruh basis data perusahaan.</w:t>
      </w:r>
    </w:p>
    <w:p>
      <w:pPr>
        <w:pStyle w:val="Heading1"/>
      </w:pPr>
      <w:r>
        <w:rPr>
          <w:color w:val="1E3A8A"/>
          <w:sz w:val="24"/>
        </w:rPr>
        <w:t>PENDIDIKAN &amp; SERTIFIKASI</w:t>
      </w:r>
    </w:p>
    <w:p>
      <w:pPr>
        <w:spacing w:after="40"/>
      </w:pPr>
      <w:r>
        <w:t>Sarjana Komputer (S.Kom.) — Universitas Negeri Semarang (IPK: 3.64 / 4.00, Lulus 2022)</w:t>
      </w:r>
    </w:p>
    <w:p>
      <w:r>
        <w:t>Sertifikasi Kompetensi BNSP Republik Indonesia — Bidang Desain Grafis &amp; Multimedia (2023)</w:t>
      </w:r>
    </w:p>
    <w:p>
      <w:r>
        <w:t>Sertifikasi Cisco Networking Academy — CCNA v7: Introduction to Networks (2024)</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